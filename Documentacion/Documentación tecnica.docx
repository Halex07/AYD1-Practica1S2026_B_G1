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E21F3" w14:textId="72DB6BE5" w:rsidR="00215D4D" w:rsidRPr="00F12993" w:rsidRDefault="00215D4D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12993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1963D418" wp14:editId="12797AF8">
            <wp:simplePos x="0" y="0"/>
            <wp:positionH relativeFrom="column">
              <wp:posOffset>4362450</wp:posOffset>
            </wp:positionH>
            <wp:positionV relativeFrom="paragraph">
              <wp:posOffset>-685800</wp:posOffset>
            </wp:positionV>
            <wp:extent cx="1590675" cy="159067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2993">
        <w:rPr>
          <w:rFonts w:ascii="Arial" w:hAnsi="Arial" w:cs="Arial"/>
          <w:b/>
          <w:bCs/>
          <w:sz w:val="24"/>
          <w:szCs w:val="24"/>
        </w:rPr>
        <w:t>UNIVERSIDAD DE SAN CARLOS DE GUATEMALA</w:t>
      </w:r>
    </w:p>
    <w:p w14:paraId="44E93BCC" w14:textId="4DC508BF" w:rsidR="00215D4D" w:rsidRPr="00F12993" w:rsidRDefault="00215D4D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12993">
        <w:rPr>
          <w:rFonts w:ascii="Arial" w:hAnsi="Arial" w:cs="Arial"/>
          <w:b/>
          <w:bCs/>
          <w:sz w:val="24"/>
          <w:szCs w:val="24"/>
        </w:rPr>
        <w:t>FACULTAD INGENIERIA</w:t>
      </w:r>
    </w:p>
    <w:p w14:paraId="42A7D6C1" w14:textId="77777777" w:rsidR="00215D4D" w:rsidRPr="00F12993" w:rsidRDefault="00215D4D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12993">
        <w:rPr>
          <w:rFonts w:ascii="Arial" w:hAnsi="Arial" w:cs="Arial"/>
          <w:b/>
          <w:bCs/>
          <w:sz w:val="24"/>
          <w:szCs w:val="24"/>
        </w:rPr>
        <w:t>ESCUELA DE CIENCIAS Y SISTEMAS</w:t>
      </w:r>
    </w:p>
    <w:p w14:paraId="3BE67531" w14:textId="283218CF" w:rsidR="00215D4D" w:rsidRPr="00F12993" w:rsidRDefault="00215D4D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12993">
        <w:rPr>
          <w:rFonts w:ascii="Arial" w:hAnsi="Arial" w:cs="Arial"/>
          <w:b/>
          <w:bCs/>
          <w:sz w:val="24"/>
          <w:szCs w:val="24"/>
        </w:rPr>
        <w:t>ANALISIS Y DISEÑO DE SISTEMAS 1</w:t>
      </w:r>
    </w:p>
    <w:p w14:paraId="132AB2CB" w14:textId="17584CA6" w:rsidR="00215D4D" w:rsidRPr="00F12993" w:rsidRDefault="00215D4D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12993">
        <w:rPr>
          <w:rFonts w:ascii="Arial" w:hAnsi="Arial" w:cs="Arial"/>
          <w:b/>
          <w:bCs/>
          <w:sz w:val="24"/>
          <w:szCs w:val="24"/>
        </w:rPr>
        <w:t>SECCION</w:t>
      </w:r>
      <w:r w:rsidRPr="00F12993">
        <w:rPr>
          <w:rFonts w:ascii="Arial" w:hAnsi="Arial" w:cs="Arial"/>
          <w:b/>
          <w:bCs/>
          <w:sz w:val="24"/>
          <w:szCs w:val="24"/>
        </w:rPr>
        <w:t xml:space="preserve"> B</w:t>
      </w:r>
    </w:p>
    <w:p w14:paraId="6254DFA0" w14:textId="678EC874" w:rsidR="00215D4D" w:rsidRPr="00F12993" w:rsidRDefault="00215D4D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12993">
        <w:rPr>
          <w:rFonts w:ascii="Arial" w:hAnsi="Arial" w:cs="Arial"/>
          <w:b/>
          <w:bCs/>
          <w:sz w:val="24"/>
          <w:szCs w:val="24"/>
        </w:rPr>
        <w:t xml:space="preserve">AUX. </w:t>
      </w:r>
      <w:r w:rsidRPr="00F12993">
        <w:rPr>
          <w:rFonts w:ascii="Arial" w:hAnsi="Arial" w:cs="Arial"/>
          <w:b/>
          <w:bCs/>
          <w:sz w:val="24"/>
          <w:szCs w:val="24"/>
        </w:rPr>
        <w:t xml:space="preserve">DOUGLAS MARTINEZ </w:t>
      </w:r>
    </w:p>
    <w:p w14:paraId="6BACEA1F" w14:textId="0C7C97F4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22DE2F87" w14:textId="40D21740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6D2B77C" w14:textId="6CD5E397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64890600" w14:textId="77B8086F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6A2893BE" w14:textId="07CEA48D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12993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8540DB4" wp14:editId="1F7ED28D">
            <wp:simplePos x="0" y="0"/>
            <wp:positionH relativeFrom="column">
              <wp:posOffset>-1442808</wp:posOffset>
            </wp:positionH>
            <wp:positionV relativeFrom="paragraph">
              <wp:posOffset>292823</wp:posOffset>
            </wp:positionV>
            <wp:extent cx="8741270" cy="1765453"/>
            <wp:effectExtent l="0" t="0" r="3175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41270" cy="1765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29C2A" w14:textId="38FB4167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0D69D2B5" w14:textId="176C2134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A3E183E" w14:textId="7B34C954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31C8E4F" w14:textId="698C2AAA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14D9DEA" w14:textId="28D6A9E3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DDFE0DE" w14:textId="637B2F33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F396191" w14:textId="7364874A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86F4556" w14:textId="77777777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6B6C6FB" w14:textId="3CFC7821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C9967E0" w14:textId="14224CE4" w:rsidR="00243E9E" w:rsidRPr="00F12993" w:rsidRDefault="00243E9E" w:rsidP="00215D4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09E2F9B1" w14:textId="6391B658" w:rsidR="00243E9E" w:rsidRPr="00F12993" w:rsidRDefault="00243E9E" w:rsidP="00243E9E">
      <w:pPr>
        <w:rPr>
          <w:rFonts w:ascii="Arial" w:hAnsi="Arial" w:cs="Arial"/>
          <w:sz w:val="24"/>
          <w:szCs w:val="24"/>
        </w:rPr>
      </w:pPr>
    </w:p>
    <w:p w14:paraId="680D2CE7" w14:textId="5C807913" w:rsidR="00243E9E" w:rsidRPr="00F12993" w:rsidRDefault="00243E9E" w:rsidP="00243E9E">
      <w:pPr>
        <w:rPr>
          <w:rFonts w:ascii="Arial" w:hAnsi="Arial" w:cs="Arial"/>
          <w:sz w:val="24"/>
          <w:szCs w:val="24"/>
        </w:rPr>
      </w:pPr>
    </w:p>
    <w:p w14:paraId="6A2F4CC9" w14:textId="33A19948" w:rsidR="00243E9E" w:rsidRPr="00F12993" w:rsidRDefault="00243E9E" w:rsidP="00243E9E">
      <w:pPr>
        <w:rPr>
          <w:rFonts w:ascii="Arial" w:hAnsi="Arial" w:cs="Arial"/>
          <w:sz w:val="24"/>
          <w:szCs w:val="24"/>
        </w:rPr>
      </w:pPr>
    </w:p>
    <w:p w14:paraId="598225F6" w14:textId="70F74128" w:rsidR="00243E9E" w:rsidRPr="00F12993" w:rsidRDefault="00243E9E" w:rsidP="00243E9E">
      <w:pPr>
        <w:rPr>
          <w:rFonts w:ascii="Arial" w:hAnsi="Arial" w:cs="Arial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3"/>
        <w:gridCol w:w="4307"/>
      </w:tblGrid>
      <w:tr w:rsidR="00243E9E" w:rsidRPr="00F12993" w14:paraId="662A21C3" w14:textId="77777777" w:rsidTr="00243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  <w:gridSpan w:val="2"/>
          </w:tcPr>
          <w:p w14:paraId="0CD86F15" w14:textId="09DC720D" w:rsidR="00243E9E" w:rsidRPr="00F12993" w:rsidRDefault="00243E9E" w:rsidP="00243E9E">
            <w:pPr>
              <w:tabs>
                <w:tab w:val="left" w:pos="3600"/>
              </w:tabs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ab/>
              <w:t>GRUPÖ 1</w:t>
            </w:r>
          </w:p>
        </w:tc>
      </w:tr>
      <w:tr w:rsidR="00243E9E" w:rsidRPr="00F12993" w14:paraId="1E92F439" w14:textId="77777777" w:rsidTr="00243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95E2B53" w14:textId="39EA02F9" w:rsidR="00243E9E" w:rsidRPr="00F12993" w:rsidRDefault="00243E9E" w:rsidP="00243E9E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 xml:space="preserve">Henry Alexander García Montúfar </w:t>
            </w:r>
          </w:p>
        </w:tc>
        <w:tc>
          <w:tcPr>
            <w:tcW w:w="4390" w:type="dxa"/>
          </w:tcPr>
          <w:p w14:paraId="2CB1082A" w14:textId="25451181" w:rsidR="00243E9E" w:rsidRPr="00F12993" w:rsidRDefault="00243E9E" w:rsidP="0024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201497949</w:t>
            </w:r>
          </w:p>
        </w:tc>
      </w:tr>
      <w:tr w:rsidR="00243E9E" w:rsidRPr="00F12993" w14:paraId="01EB01C6" w14:textId="77777777" w:rsidTr="00243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6AFF4B2" w14:textId="65BD448C" w:rsidR="00243E9E" w:rsidRPr="00F12993" w:rsidRDefault="00243E9E" w:rsidP="00243E9E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Adriana Lucia Ojeda Rivas</w:t>
            </w:r>
          </w:p>
        </w:tc>
        <w:tc>
          <w:tcPr>
            <w:tcW w:w="4390" w:type="dxa"/>
          </w:tcPr>
          <w:p w14:paraId="274AF6CE" w14:textId="28FBA207" w:rsidR="00243E9E" w:rsidRPr="00F12993" w:rsidRDefault="00243E9E" w:rsidP="0024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202000363</w:t>
            </w:r>
          </w:p>
        </w:tc>
      </w:tr>
      <w:tr w:rsidR="00243E9E" w:rsidRPr="00F12993" w14:paraId="3DE78369" w14:textId="77777777" w:rsidTr="00243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FAFC09A" w14:textId="5883A0FC" w:rsidR="00243E9E" w:rsidRPr="00F12993" w:rsidRDefault="00243E9E" w:rsidP="00243E9E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Luis Fernando Gomez Rendon</w:t>
            </w:r>
          </w:p>
        </w:tc>
        <w:tc>
          <w:tcPr>
            <w:tcW w:w="4390" w:type="dxa"/>
          </w:tcPr>
          <w:p w14:paraId="047CAC38" w14:textId="4CC3D776" w:rsidR="00243E9E" w:rsidRPr="00F12993" w:rsidRDefault="00243E9E" w:rsidP="0024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201801391</w:t>
            </w:r>
          </w:p>
        </w:tc>
      </w:tr>
      <w:tr w:rsidR="00243E9E" w:rsidRPr="00F12993" w14:paraId="52FC9272" w14:textId="77777777" w:rsidTr="00243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5A92D48" w14:textId="102DA3A2" w:rsidR="00243E9E" w:rsidRPr="00F12993" w:rsidRDefault="00243E9E" w:rsidP="00243E9E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 xml:space="preserve">Francisco Javier </w:t>
            </w: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Cetino</w:t>
            </w:r>
            <w:proofErr w:type="spellEnd"/>
            <w:r w:rsidRPr="00F12993">
              <w:rPr>
                <w:rFonts w:ascii="Arial" w:hAnsi="Arial" w:cs="Arial"/>
                <w:sz w:val="24"/>
                <w:szCs w:val="24"/>
              </w:rPr>
              <w:t xml:space="preserve"> Mendez</w:t>
            </w:r>
          </w:p>
        </w:tc>
        <w:tc>
          <w:tcPr>
            <w:tcW w:w="4390" w:type="dxa"/>
          </w:tcPr>
          <w:p w14:paraId="763B10B3" w14:textId="41EB488E" w:rsidR="00243E9E" w:rsidRPr="00F12993" w:rsidRDefault="00243E9E" w:rsidP="0024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202006716</w:t>
            </w:r>
          </w:p>
        </w:tc>
      </w:tr>
      <w:tr w:rsidR="00243E9E" w:rsidRPr="00F12993" w14:paraId="1185BED0" w14:textId="77777777" w:rsidTr="00243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4F3F12C" w14:textId="2972B34E" w:rsidR="00243E9E" w:rsidRPr="00F12993" w:rsidRDefault="00243E9E" w:rsidP="00243E9E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Jorge Rolando Ambrosio Perez</w:t>
            </w:r>
          </w:p>
        </w:tc>
        <w:tc>
          <w:tcPr>
            <w:tcW w:w="4390" w:type="dxa"/>
          </w:tcPr>
          <w:p w14:paraId="4D780C89" w14:textId="3055900D" w:rsidR="00243E9E" w:rsidRPr="00F12993" w:rsidRDefault="00243E9E" w:rsidP="0024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201700408</w:t>
            </w:r>
          </w:p>
        </w:tc>
      </w:tr>
    </w:tbl>
    <w:p w14:paraId="588B7FDC" w14:textId="6E27224C" w:rsidR="00243E9E" w:rsidRPr="00F12993" w:rsidRDefault="00243E9E" w:rsidP="00243E9E">
      <w:pPr>
        <w:rPr>
          <w:rFonts w:ascii="Arial" w:hAnsi="Arial" w:cs="Arial"/>
          <w:sz w:val="24"/>
          <w:szCs w:val="24"/>
        </w:rPr>
      </w:pPr>
    </w:p>
    <w:p w14:paraId="6E5BA5AF" w14:textId="4CF00FF4" w:rsidR="00243E9E" w:rsidRPr="00F12993" w:rsidRDefault="00243E9E" w:rsidP="00243E9E">
      <w:pPr>
        <w:rPr>
          <w:rFonts w:ascii="Arial" w:hAnsi="Arial" w:cs="Arial"/>
          <w:sz w:val="24"/>
          <w:szCs w:val="24"/>
        </w:rPr>
      </w:pPr>
    </w:p>
    <w:p w14:paraId="30A0D457" w14:textId="24FED923" w:rsidR="00243E9E" w:rsidRPr="00F12993" w:rsidRDefault="00243E9E" w:rsidP="00243E9E">
      <w:pPr>
        <w:rPr>
          <w:rFonts w:ascii="Arial" w:hAnsi="Arial" w:cs="Arial"/>
          <w:sz w:val="24"/>
          <w:szCs w:val="24"/>
        </w:rPr>
      </w:pPr>
    </w:p>
    <w:p w14:paraId="0C80066B" w14:textId="2682E4E1" w:rsidR="00243E9E" w:rsidRPr="00F12993" w:rsidRDefault="00243E9E" w:rsidP="00243E9E">
      <w:pPr>
        <w:rPr>
          <w:rFonts w:ascii="Arial" w:hAnsi="Arial" w:cs="Arial"/>
          <w:sz w:val="24"/>
          <w:szCs w:val="24"/>
        </w:rPr>
      </w:pPr>
    </w:p>
    <w:p w14:paraId="06935373" w14:textId="04CB8788" w:rsidR="00243E9E" w:rsidRPr="00F12993" w:rsidRDefault="00243E9E" w:rsidP="00243E9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12993">
        <w:rPr>
          <w:rFonts w:ascii="Arial" w:hAnsi="Arial" w:cs="Arial"/>
          <w:b/>
          <w:bCs/>
          <w:sz w:val="24"/>
          <w:szCs w:val="24"/>
        </w:rPr>
        <w:t xml:space="preserve">Guatemala, 23 de </w:t>
      </w:r>
      <w:r w:rsidR="00F12993" w:rsidRPr="00F12993">
        <w:rPr>
          <w:rFonts w:ascii="Arial" w:hAnsi="Arial" w:cs="Arial"/>
          <w:b/>
          <w:bCs/>
          <w:sz w:val="24"/>
          <w:szCs w:val="24"/>
        </w:rPr>
        <w:t>febrero, de</w:t>
      </w:r>
      <w:r w:rsidRPr="00F12993">
        <w:rPr>
          <w:rFonts w:ascii="Arial" w:hAnsi="Arial" w:cs="Arial"/>
          <w:b/>
          <w:bCs/>
          <w:sz w:val="24"/>
          <w:szCs w:val="24"/>
        </w:rPr>
        <w:t xml:space="preserve"> 2026</w:t>
      </w:r>
    </w:p>
    <w:p w14:paraId="7CD1EE5A" w14:textId="3A448BB2" w:rsidR="00215D4D" w:rsidRPr="00F12993" w:rsidRDefault="00215D4D" w:rsidP="00243E9E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lastRenderedPageBreak/>
        <w:t xml:space="preserve">Sistema Web de </w:t>
      </w:r>
      <w:proofErr w:type="spellStart"/>
      <w:r w:rsidRPr="00F12993">
        <w:rPr>
          <w:rFonts w:ascii="Arial" w:hAnsi="Arial" w:cs="Arial"/>
          <w:sz w:val="24"/>
          <w:szCs w:val="24"/>
        </w:rPr>
        <w:t>Gestión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12993">
        <w:rPr>
          <w:rFonts w:ascii="Arial" w:hAnsi="Arial" w:cs="Arial"/>
          <w:sz w:val="24"/>
          <w:szCs w:val="24"/>
        </w:rPr>
        <w:t>Notas</w:t>
      </w:r>
      <w:proofErr w:type="spellEnd"/>
    </w:p>
    <w:p w14:paraId="1CB1E62A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 xml:space="preserve">Sistema web </w:t>
      </w:r>
      <w:proofErr w:type="spellStart"/>
      <w:r w:rsidRPr="00F12993">
        <w:rPr>
          <w:rFonts w:ascii="Arial" w:hAnsi="Arial" w:cs="Arial"/>
        </w:rPr>
        <w:t>fullstack</w:t>
      </w:r>
      <w:proofErr w:type="spellEnd"/>
      <w:r w:rsidRPr="00F12993">
        <w:rPr>
          <w:rFonts w:ascii="Arial" w:hAnsi="Arial" w:cs="Arial"/>
        </w:rPr>
        <w:t xml:space="preserve"> que permite a los usuarios:</w:t>
      </w:r>
    </w:p>
    <w:p w14:paraId="6FD78949" w14:textId="77777777" w:rsidR="00215D4D" w:rsidRPr="00F12993" w:rsidRDefault="00215D4D" w:rsidP="00215D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Registrarse</w:t>
      </w:r>
    </w:p>
    <w:p w14:paraId="3ABA9FEB" w14:textId="77777777" w:rsidR="00215D4D" w:rsidRPr="00F12993" w:rsidRDefault="00215D4D" w:rsidP="00215D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Iniciar sesión</w:t>
      </w:r>
    </w:p>
    <w:p w14:paraId="2495D184" w14:textId="77777777" w:rsidR="00215D4D" w:rsidRPr="00F12993" w:rsidRDefault="00215D4D" w:rsidP="00215D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Crear notas</w:t>
      </w:r>
    </w:p>
    <w:p w14:paraId="229371F2" w14:textId="77777777" w:rsidR="00215D4D" w:rsidRPr="00F12993" w:rsidRDefault="00215D4D" w:rsidP="00215D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Editar notas</w:t>
      </w:r>
    </w:p>
    <w:p w14:paraId="0D872536" w14:textId="77777777" w:rsidR="00215D4D" w:rsidRPr="00F12993" w:rsidRDefault="00215D4D" w:rsidP="00215D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Eliminar notas</w:t>
      </w:r>
    </w:p>
    <w:p w14:paraId="14AB495C" w14:textId="77777777" w:rsidR="00215D4D" w:rsidRPr="00F12993" w:rsidRDefault="00215D4D" w:rsidP="00215D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Fijar (Pin)</w:t>
      </w:r>
    </w:p>
    <w:p w14:paraId="0A29FF81" w14:textId="77777777" w:rsidR="00215D4D" w:rsidRPr="00F12993" w:rsidRDefault="00215D4D" w:rsidP="00215D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Archivar</w:t>
      </w:r>
    </w:p>
    <w:p w14:paraId="083BAA5E" w14:textId="77777777" w:rsidR="00215D4D" w:rsidRPr="00F12993" w:rsidRDefault="00215D4D" w:rsidP="00215D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Compartir notas</w:t>
      </w:r>
    </w:p>
    <w:p w14:paraId="74039BF5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>Arquitectura:</w:t>
      </w:r>
    </w:p>
    <w:p w14:paraId="4982EE9B" w14:textId="36B3E9E4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Frontend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12993">
        <w:rPr>
          <w:rFonts w:ascii="Arial" w:hAnsi="Arial" w:cs="Arial"/>
          <w:sz w:val="24"/>
          <w:szCs w:val="24"/>
        </w:rPr>
        <w:t>React</w:t>
      </w:r>
      <w:proofErr w:type="spellEnd"/>
      <w:r w:rsidRPr="00F12993">
        <w:rPr>
          <w:rFonts w:ascii="Arial" w:hAnsi="Arial" w:cs="Arial"/>
          <w:sz w:val="24"/>
          <w:szCs w:val="24"/>
        </w:rPr>
        <w:t>)</w:t>
      </w:r>
      <w:r w:rsidRPr="00F12993">
        <w:rPr>
          <w:rFonts w:ascii="Arial" w:hAnsi="Arial" w:cs="Arial"/>
          <w:sz w:val="24"/>
          <w:szCs w:val="24"/>
        </w:rPr>
        <w:br/>
      </w:r>
      <w:proofErr w:type="spellStart"/>
      <w:r w:rsidRPr="00F12993">
        <w:rPr>
          <w:rFonts w:ascii="Arial" w:hAnsi="Arial" w:cs="Arial"/>
          <w:sz w:val="24"/>
          <w:szCs w:val="24"/>
        </w:rPr>
        <w:t>Backend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12993">
        <w:rPr>
          <w:rFonts w:ascii="Arial" w:hAnsi="Arial" w:cs="Arial"/>
          <w:sz w:val="24"/>
          <w:szCs w:val="24"/>
        </w:rPr>
        <w:t>Node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+ Express)</w:t>
      </w:r>
      <w:r w:rsidRPr="00F12993">
        <w:rPr>
          <w:rFonts w:ascii="Arial" w:hAnsi="Arial" w:cs="Arial"/>
          <w:sz w:val="24"/>
          <w:szCs w:val="24"/>
        </w:rPr>
        <w:br/>
        <w:t xml:space="preserve">Base de Datos (PostgreSQL - </w:t>
      </w:r>
      <w:proofErr w:type="spellStart"/>
      <w:r w:rsidRPr="00F12993">
        <w:rPr>
          <w:rFonts w:ascii="Arial" w:hAnsi="Arial" w:cs="Arial"/>
          <w:sz w:val="24"/>
          <w:szCs w:val="24"/>
        </w:rPr>
        <w:t>Neon</w:t>
      </w:r>
      <w:proofErr w:type="spellEnd"/>
      <w:r w:rsidRPr="00F12993">
        <w:rPr>
          <w:rFonts w:ascii="Arial" w:hAnsi="Arial" w:cs="Arial"/>
          <w:sz w:val="24"/>
          <w:szCs w:val="24"/>
        </w:rPr>
        <w:t>)</w:t>
      </w:r>
    </w:p>
    <w:p w14:paraId="3F0879AA" w14:textId="661AC325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433041EE" w14:textId="2F20B38F" w:rsidR="00215D4D" w:rsidRPr="00F12993" w:rsidRDefault="00215D4D" w:rsidP="00215D4D">
      <w:pPr>
        <w:pStyle w:val="Ttulo1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 xml:space="preserve"> BACKEND</w:t>
      </w:r>
    </w:p>
    <w:p w14:paraId="2D5E12C4" w14:textId="149545BA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Tecnologías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utilizadas</w:t>
      </w:r>
      <w:proofErr w:type="spellEnd"/>
    </w:p>
    <w:p w14:paraId="0D02B1BD" w14:textId="55A87EB4" w:rsidR="00215D4D" w:rsidRPr="00F12993" w:rsidRDefault="00215D4D" w:rsidP="00215D4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Node.js</w:t>
      </w:r>
    </w:p>
    <w:p w14:paraId="3B694C8B" w14:textId="0D271BF8" w:rsidR="00215D4D" w:rsidRPr="00F12993" w:rsidRDefault="00215D4D" w:rsidP="00215D4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Express.js</w:t>
      </w:r>
    </w:p>
    <w:p w14:paraId="51AA42C4" w14:textId="388F0749" w:rsidR="00215D4D" w:rsidRPr="00F12993" w:rsidRDefault="00215D4D" w:rsidP="00215D4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JWT (</w:t>
      </w:r>
      <w:proofErr w:type="spellStart"/>
      <w:r w:rsidRPr="00F12993">
        <w:rPr>
          <w:rFonts w:ascii="Arial" w:hAnsi="Arial" w:cs="Arial"/>
        </w:rPr>
        <w:t>jsonwebtoken</w:t>
      </w:r>
      <w:proofErr w:type="spellEnd"/>
      <w:r w:rsidRPr="00F12993">
        <w:rPr>
          <w:rFonts w:ascii="Arial" w:hAnsi="Arial" w:cs="Arial"/>
        </w:rPr>
        <w:t>)</w:t>
      </w:r>
    </w:p>
    <w:p w14:paraId="0BD043FB" w14:textId="30BD23ED" w:rsidR="00215D4D" w:rsidRPr="00F12993" w:rsidRDefault="00215D4D" w:rsidP="00215D4D">
      <w:pPr>
        <w:pStyle w:val="NormalWeb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bcryptjs</w:t>
      </w:r>
      <w:proofErr w:type="spellEnd"/>
    </w:p>
    <w:p w14:paraId="4FCCA171" w14:textId="2E5547F2" w:rsidR="00215D4D" w:rsidRPr="00F12993" w:rsidRDefault="00215D4D" w:rsidP="00215D4D">
      <w:pPr>
        <w:pStyle w:val="NormalWeb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cors</w:t>
      </w:r>
      <w:proofErr w:type="spellEnd"/>
    </w:p>
    <w:p w14:paraId="785A3ACC" w14:textId="15250BFF" w:rsidR="00215D4D" w:rsidRPr="00F12993" w:rsidRDefault="00215D4D" w:rsidP="00215D4D">
      <w:pPr>
        <w:pStyle w:val="NormalWeb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dotenv</w:t>
      </w:r>
      <w:proofErr w:type="spellEnd"/>
    </w:p>
    <w:p w14:paraId="388EA0A4" w14:textId="345585A3" w:rsidR="00215D4D" w:rsidRPr="00F12993" w:rsidRDefault="00215D4D" w:rsidP="00215D4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PostgreSQL</w:t>
      </w:r>
    </w:p>
    <w:p w14:paraId="52B58938" w14:textId="75B3A02B" w:rsidR="00215D4D" w:rsidRPr="00F12993" w:rsidRDefault="00215D4D" w:rsidP="00215D4D">
      <w:pPr>
        <w:pStyle w:val="NormalWeb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Neon</w:t>
      </w:r>
      <w:proofErr w:type="spellEnd"/>
      <w:r w:rsidRPr="00F12993">
        <w:rPr>
          <w:rFonts w:ascii="Arial" w:hAnsi="Arial" w:cs="Arial"/>
        </w:rPr>
        <w:t xml:space="preserve"> (base de datos en la nube)</w:t>
      </w:r>
    </w:p>
    <w:p w14:paraId="195E1ACA" w14:textId="07148BAF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4A366B02" w14:textId="3A3F6801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Estructura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del Backend</w:t>
      </w:r>
    </w:p>
    <w:p w14:paraId="24B40B56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backend</w:t>
      </w:r>
      <w:proofErr w:type="spellEnd"/>
      <w:r w:rsidRPr="00F12993">
        <w:rPr>
          <w:rFonts w:ascii="Arial" w:hAnsi="Arial" w:cs="Arial"/>
          <w:sz w:val="24"/>
          <w:szCs w:val="24"/>
        </w:rPr>
        <w:t>/</w:t>
      </w:r>
      <w:r w:rsidRPr="00F12993">
        <w:rPr>
          <w:rFonts w:ascii="Arial" w:hAnsi="Arial" w:cs="Arial"/>
          <w:sz w:val="24"/>
          <w:szCs w:val="24"/>
        </w:rPr>
        <w:br/>
        <w:t>│</w:t>
      </w:r>
      <w:r w:rsidRPr="00F12993">
        <w:rPr>
          <w:rFonts w:ascii="Arial" w:hAnsi="Arial" w:cs="Arial"/>
          <w:sz w:val="24"/>
          <w:szCs w:val="24"/>
        </w:rPr>
        <w:br/>
        <w:t xml:space="preserve">├── </w:t>
      </w:r>
      <w:proofErr w:type="spellStart"/>
      <w:r w:rsidRPr="00F12993">
        <w:rPr>
          <w:rFonts w:ascii="Arial" w:hAnsi="Arial" w:cs="Arial"/>
          <w:sz w:val="24"/>
          <w:szCs w:val="24"/>
        </w:rPr>
        <w:t>controllers</w:t>
      </w:r>
      <w:proofErr w:type="spellEnd"/>
      <w:r w:rsidRPr="00F12993">
        <w:rPr>
          <w:rFonts w:ascii="Arial" w:hAnsi="Arial" w:cs="Arial"/>
          <w:sz w:val="24"/>
          <w:szCs w:val="24"/>
        </w:rPr>
        <w:t>/</w:t>
      </w:r>
      <w:r w:rsidRPr="00F12993">
        <w:rPr>
          <w:rFonts w:ascii="Arial" w:hAnsi="Arial" w:cs="Arial"/>
          <w:sz w:val="24"/>
          <w:szCs w:val="24"/>
        </w:rPr>
        <w:br/>
        <w:t>│   ├── auth.controller.js</w:t>
      </w:r>
      <w:r w:rsidRPr="00F12993">
        <w:rPr>
          <w:rFonts w:ascii="Arial" w:hAnsi="Arial" w:cs="Arial"/>
          <w:sz w:val="24"/>
          <w:szCs w:val="24"/>
        </w:rPr>
        <w:br/>
        <w:t>│   └── notes.controller.js</w:t>
      </w:r>
      <w:r w:rsidRPr="00F12993">
        <w:rPr>
          <w:rFonts w:ascii="Arial" w:hAnsi="Arial" w:cs="Arial"/>
          <w:sz w:val="24"/>
          <w:szCs w:val="24"/>
        </w:rPr>
        <w:br/>
        <w:t>│</w:t>
      </w:r>
      <w:r w:rsidRPr="00F12993">
        <w:rPr>
          <w:rFonts w:ascii="Arial" w:hAnsi="Arial" w:cs="Arial"/>
          <w:sz w:val="24"/>
          <w:szCs w:val="24"/>
        </w:rPr>
        <w:br/>
        <w:t xml:space="preserve">├── </w:t>
      </w:r>
      <w:proofErr w:type="spellStart"/>
      <w:r w:rsidRPr="00F12993">
        <w:rPr>
          <w:rFonts w:ascii="Arial" w:hAnsi="Arial" w:cs="Arial"/>
          <w:sz w:val="24"/>
          <w:szCs w:val="24"/>
        </w:rPr>
        <w:t>routes</w:t>
      </w:r>
      <w:proofErr w:type="spellEnd"/>
      <w:r w:rsidRPr="00F12993">
        <w:rPr>
          <w:rFonts w:ascii="Arial" w:hAnsi="Arial" w:cs="Arial"/>
          <w:sz w:val="24"/>
          <w:szCs w:val="24"/>
        </w:rPr>
        <w:t>/</w:t>
      </w:r>
      <w:r w:rsidRPr="00F12993">
        <w:rPr>
          <w:rFonts w:ascii="Arial" w:hAnsi="Arial" w:cs="Arial"/>
          <w:sz w:val="24"/>
          <w:szCs w:val="24"/>
        </w:rPr>
        <w:br/>
        <w:t>│   ├── auth.routes.js</w:t>
      </w:r>
      <w:r w:rsidRPr="00F12993">
        <w:rPr>
          <w:rFonts w:ascii="Arial" w:hAnsi="Arial" w:cs="Arial"/>
          <w:sz w:val="24"/>
          <w:szCs w:val="24"/>
        </w:rPr>
        <w:br/>
        <w:t>│   └── notes.routes.js</w:t>
      </w:r>
      <w:r w:rsidRPr="00F12993">
        <w:rPr>
          <w:rFonts w:ascii="Arial" w:hAnsi="Arial" w:cs="Arial"/>
          <w:sz w:val="24"/>
          <w:szCs w:val="24"/>
        </w:rPr>
        <w:br/>
      </w:r>
      <w:r w:rsidRPr="00F12993">
        <w:rPr>
          <w:rFonts w:ascii="Arial" w:hAnsi="Arial" w:cs="Arial"/>
          <w:sz w:val="24"/>
          <w:szCs w:val="24"/>
        </w:rPr>
        <w:lastRenderedPageBreak/>
        <w:t>│</w:t>
      </w:r>
      <w:r w:rsidRPr="00F12993">
        <w:rPr>
          <w:rFonts w:ascii="Arial" w:hAnsi="Arial" w:cs="Arial"/>
          <w:sz w:val="24"/>
          <w:szCs w:val="24"/>
        </w:rPr>
        <w:br/>
        <w:t xml:space="preserve">├── </w:t>
      </w:r>
      <w:proofErr w:type="spellStart"/>
      <w:r w:rsidRPr="00F12993">
        <w:rPr>
          <w:rFonts w:ascii="Arial" w:hAnsi="Arial" w:cs="Arial"/>
          <w:sz w:val="24"/>
          <w:szCs w:val="24"/>
        </w:rPr>
        <w:t>config</w:t>
      </w:r>
      <w:proofErr w:type="spellEnd"/>
      <w:r w:rsidRPr="00F12993">
        <w:rPr>
          <w:rFonts w:ascii="Arial" w:hAnsi="Arial" w:cs="Arial"/>
          <w:sz w:val="24"/>
          <w:szCs w:val="24"/>
        </w:rPr>
        <w:t>/</w:t>
      </w:r>
      <w:r w:rsidRPr="00F12993">
        <w:rPr>
          <w:rFonts w:ascii="Arial" w:hAnsi="Arial" w:cs="Arial"/>
          <w:sz w:val="24"/>
          <w:szCs w:val="24"/>
        </w:rPr>
        <w:br/>
        <w:t>│   └── db.js</w:t>
      </w:r>
      <w:r w:rsidRPr="00F12993">
        <w:rPr>
          <w:rFonts w:ascii="Arial" w:hAnsi="Arial" w:cs="Arial"/>
          <w:sz w:val="24"/>
          <w:szCs w:val="24"/>
        </w:rPr>
        <w:br/>
        <w:t>│</w:t>
      </w:r>
      <w:r w:rsidRPr="00F12993">
        <w:rPr>
          <w:rFonts w:ascii="Arial" w:hAnsi="Arial" w:cs="Arial"/>
          <w:sz w:val="24"/>
          <w:szCs w:val="24"/>
        </w:rPr>
        <w:br/>
        <w:t>├── app.js</w:t>
      </w:r>
      <w:r w:rsidRPr="00F12993">
        <w:rPr>
          <w:rFonts w:ascii="Arial" w:hAnsi="Arial" w:cs="Arial"/>
          <w:sz w:val="24"/>
          <w:szCs w:val="24"/>
        </w:rPr>
        <w:br/>
        <w:t>└─</w:t>
      </w:r>
      <w:proofErr w:type="gramStart"/>
      <w:r w:rsidRPr="00F12993">
        <w:rPr>
          <w:rFonts w:ascii="Arial" w:hAnsi="Arial" w:cs="Arial"/>
          <w:sz w:val="24"/>
          <w:szCs w:val="24"/>
        </w:rPr>
        <w:t>─ .</w:t>
      </w:r>
      <w:proofErr w:type="spellStart"/>
      <w:r w:rsidRPr="00F12993">
        <w:rPr>
          <w:rFonts w:ascii="Arial" w:hAnsi="Arial" w:cs="Arial"/>
          <w:sz w:val="24"/>
          <w:szCs w:val="24"/>
        </w:rPr>
        <w:t>env</w:t>
      </w:r>
      <w:proofErr w:type="spellEnd"/>
      <w:proofErr w:type="gramEnd"/>
    </w:p>
    <w:p w14:paraId="2A23B364" w14:textId="2B351769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36A5D24E" w14:textId="2D85C761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Rutas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12993">
        <w:rPr>
          <w:rFonts w:ascii="Arial" w:hAnsi="Arial" w:cs="Arial"/>
          <w:sz w:val="24"/>
          <w:szCs w:val="24"/>
        </w:rPr>
        <w:t>Autenticación</w:t>
      </w:r>
      <w:proofErr w:type="spellEnd"/>
    </w:p>
    <w:p w14:paraId="1281BF0C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>Base URL:</w:t>
      </w:r>
    </w:p>
    <w:p w14:paraId="168AF87E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http://localhost:4000/api/auth</w:t>
      </w:r>
    </w:p>
    <w:p w14:paraId="6C6BB809" w14:textId="003EA5FD" w:rsidR="00215D4D" w:rsidRPr="00F12993" w:rsidRDefault="00215D4D" w:rsidP="00215D4D">
      <w:pPr>
        <w:pStyle w:val="Ttulo3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 xml:space="preserve"> Registrar </w:t>
      </w:r>
      <w:proofErr w:type="spellStart"/>
      <w:r w:rsidRPr="00F12993">
        <w:rPr>
          <w:rFonts w:ascii="Arial" w:hAnsi="Arial" w:cs="Arial"/>
          <w:sz w:val="24"/>
          <w:szCs w:val="24"/>
        </w:rPr>
        <w:t>usuario</w:t>
      </w:r>
      <w:proofErr w:type="spellEnd"/>
    </w:p>
    <w:p w14:paraId="7B802F4C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 xml:space="preserve">POST </w:t>
      </w:r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/</w:t>
      </w:r>
      <w:proofErr w:type="spellStart"/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register</w:t>
      </w:r>
      <w:proofErr w:type="spellEnd"/>
    </w:p>
    <w:p w14:paraId="7FA36487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Body</w:t>
      </w:r>
      <w:proofErr w:type="spellEnd"/>
      <w:r w:rsidRPr="00F12993">
        <w:rPr>
          <w:rFonts w:ascii="Arial" w:hAnsi="Arial" w:cs="Arial"/>
        </w:rPr>
        <w:t>:</w:t>
      </w:r>
    </w:p>
    <w:p w14:paraId="3A547ADE" w14:textId="2E301936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{</w:t>
      </w:r>
      <w:r w:rsidRPr="00F12993">
        <w:rPr>
          <w:rFonts w:ascii="Arial" w:hAnsi="Arial" w:cs="Arial"/>
          <w:sz w:val="24"/>
          <w:szCs w:val="24"/>
        </w:rPr>
        <w:br/>
        <w:t xml:space="preserve">  "usuario": </w:t>
      </w:r>
      <w:r w:rsidRPr="00F12993">
        <w:rPr>
          <w:rStyle w:val="c"/>
          <w:rFonts w:ascii="Arial" w:hAnsi="Arial" w:cs="Arial"/>
          <w:sz w:val="24"/>
          <w:szCs w:val="24"/>
        </w:rPr>
        <w:t>"</w:t>
      </w:r>
      <w:proofErr w:type="spellStart"/>
      <w:r w:rsidR="00F12993">
        <w:rPr>
          <w:rStyle w:val="c"/>
          <w:rFonts w:ascii="Arial" w:hAnsi="Arial" w:cs="Arial"/>
          <w:sz w:val="24"/>
          <w:szCs w:val="24"/>
        </w:rPr>
        <w:t>user</w:t>
      </w:r>
      <w:proofErr w:type="spellEnd"/>
      <w:r w:rsidRPr="00F12993">
        <w:rPr>
          <w:rStyle w:val="c"/>
          <w:rFonts w:ascii="Arial" w:hAnsi="Arial" w:cs="Arial"/>
          <w:sz w:val="24"/>
          <w:szCs w:val="24"/>
        </w:rPr>
        <w:t>"</w:t>
      </w:r>
      <w:r w:rsidRPr="00F12993">
        <w:rPr>
          <w:rFonts w:ascii="Arial" w:hAnsi="Arial" w:cs="Arial"/>
          <w:sz w:val="24"/>
          <w:szCs w:val="24"/>
        </w:rPr>
        <w:t>,</w:t>
      </w:r>
      <w:r w:rsidRPr="00F12993">
        <w:rPr>
          <w:rFonts w:ascii="Arial" w:hAnsi="Arial" w:cs="Arial"/>
          <w:sz w:val="24"/>
          <w:szCs w:val="24"/>
        </w:rPr>
        <w:br/>
        <w:t xml:space="preserve">  "</w:t>
      </w:r>
      <w:proofErr w:type="spellStart"/>
      <w:r w:rsidRPr="00F12993">
        <w:rPr>
          <w:rFonts w:ascii="Arial" w:hAnsi="Arial" w:cs="Arial"/>
          <w:sz w:val="24"/>
          <w:szCs w:val="24"/>
        </w:rPr>
        <w:t>password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": </w:t>
      </w:r>
      <w:r w:rsidRPr="00F12993">
        <w:rPr>
          <w:rStyle w:val="c"/>
          <w:rFonts w:ascii="Arial" w:hAnsi="Arial" w:cs="Arial"/>
          <w:sz w:val="24"/>
          <w:szCs w:val="24"/>
        </w:rPr>
        <w:t>"123456"</w:t>
      </w:r>
      <w:r w:rsidRPr="00F12993">
        <w:rPr>
          <w:rFonts w:ascii="Arial" w:hAnsi="Arial" w:cs="Arial"/>
          <w:sz w:val="24"/>
          <w:szCs w:val="24"/>
        </w:rPr>
        <w:br/>
        <w:t>}</w:t>
      </w:r>
    </w:p>
    <w:p w14:paraId="55FA58CF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>Respuesta:</w:t>
      </w:r>
    </w:p>
    <w:p w14:paraId="002DE5F4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{</w:t>
      </w:r>
      <w:r w:rsidRPr="00F12993">
        <w:rPr>
          <w:rFonts w:ascii="Arial" w:hAnsi="Arial" w:cs="Arial"/>
          <w:sz w:val="24"/>
          <w:szCs w:val="24"/>
        </w:rPr>
        <w:br/>
        <w:t xml:space="preserve">  "</w:t>
      </w:r>
      <w:proofErr w:type="spellStart"/>
      <w:r w:rsidRPr="00F12993">
        <w:rPr>
          <w:rFonts w:ascii="Arial" w:hAnsi="Arial" w:cs="Arial"/>
          <w:sz w:val="24"/>
          <w:szCs w:val="24"/>
        </w:rPr>
        <w:t>message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": </w:t>
      </w:r>
      <w:r w:rsidRPr="00F12993">
        <w:rPr>
          <w:rStyle w:val="c"/>
          <w:rFonts w:ascii="Arial" w:hAnsi="Arial" w:cs="Arial"/>
          <w:sz w:val="24"/>
          <w:szCs w:val="24"/>
        </w:rPr>
        <w:t>"Usuario registrado correctamente"</w:t>
      </w:r>
      <w:r w:rsidRPr="00F12993">
        <w:rPr>
          <w:rFonts w:ascii="Arial" w:hAnsi="Arial" w:cs="Arial"/>
          <w:sz w:val="24"/>
          <w:szCs w:val="24"/>
        </w:rPr>
        <w:br/>
        <w:t>}</w:t>
      </w:r>
    </w:p>
    <w:p w14:paraId="7BDB7291" w14:textId="2A3E1840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2CC715F8" w14:textId="0CC75264" w:rsidR="00215D4D" w:rsidRPr="00F12993" w:rsidRDefault="00215D4D" w:rsidP="00215D4D">
      <w:pPr>
        <w:pStyle w:val="Ttulo3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Login</w:t>
      </w:r>
    </w:p>
    <w:p w14:paraId="6CA2A588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 xml:space="preserve">POST </w:t>
      </w:r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/</w:t>
      </w:r>
      <w:proofErr w:type="spellStart"/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login</w:t>
      </w:r>
      <w:proofErr w:type="spellEnd"/>
    </w:p>
    <w:p w14:paraId="36B53576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Body</w:t>
      </w:r>
      <w:proofErr w:type="spellEnd"/>
      <w:r w:rsidRPr="00F12993">
        <w:rPr>
          <w:rFonts w:ascii="Arial" w:hAnsi="Arial" w:cs="Arial"/>
        </w:rPr>
        <w:t>:</w:t>
      </w:r>
    </w:p>
    <w:p w14:paraId="60D0CECD" w14:textId="71B472E5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{</w:t>
      </w:r>
      <w:r w:rsidRPr="00F12993">
        <w:rPr>
          <w:rFonts w:ascii="Arial" w:hAnsi="Arial" w:cs="Arial"/>
          <w:sz w:val="24"/>
          <w:szCs w:val="24"/>
        </w:rPr>
        <w:br/>
        <w:t xml:space="preserve">  "usuario": </w:t>
      </w:r>
      <w:r w:rsidRPr="00F12993">
        <w:rPr>
          <w:rStyle w:val="c"/>
          <w:rFonts w:ascii="Arial" w:hAnsi="Arial" w:cs="Arial"/>
          <w:sz w:val="24"/>
          <w:szCs w:val="24"/>
        </w:rPr>
        <w:t>"</w:t>
      </w:r>
      <w:proofErr w:type="spellStart"/>
      <w:r w:rsidR="00F12993">
        <w:rPr>
          <w:rStyle w:val="c"/>
          <w:rFonts w:ascii="Arial" w:hAnsi="Arial" w:cs="Arial"/>
          <w:sz w:val="24"/>
          <w:szCs w:val="24"/>
        </w:rPr>
        <w:t>user</w:t>
      </w:r>
      <w:proofErr w:type="spellEnd"/>
      <w:r w:rsidRPr="00F12993">
        <w:rPr>
          <w:rStyle w:val="c"/>
          <w:rFonts w:ascii="Arial" w:hAnsi="Arial" w:cs="Arial"/>
          <w:sz w:val="24"/>
          <w:szCs w:val="24"/>
        </w:rPr>
        <w:t>"</w:t>
      </w:r>
      <w:r w:rsidRPr="00F12993">
        <w:rPr>
          <w:rFonts w:ascii="Arial" w:hAnsi="Arial" w:cs="Arial"/>
          <w:sz w:val="24"/>
          <w:szCs w:val="24"/>
        </w:rPr>
        <w:t>,</w:t>
      </w:r>
      <w:r w:rsidRPr="00F12993">
        <w:rPr>
          <w:rFonts w:ascii="Arial" w:hAnsi="Arial" w:cs="Arial"/>
          <w:sz w:val="24"/>
          <w:szCs w:val="24"/>
        </w:rPr>
        <w:br/>
        <w:t xml:space="preserve">  "</w:t>
      </w:r>
      <w:proofErr w:type="spellStart"/>
      <w:r w:rsidRPr="00F12993">
        <w:rPr>
          <w:rFonts w:ascii="Arial" w:hAnsi="Arial" w:cs="Arial"/>
          <w:sz w:val="24"/>
          <w:szCs w:val="24"/>
        </w:rPr>
        <w:t>password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": </w:t>
      </w:r>
      <w:r w:rsidRPr="00F12993">
        <w:rPr>
          <w:rStyle w:val="c"/>
          <w:rFonts w:ascii="Arial" w:hAnsi="Arial" w:cs="Arial"/>
          <w:sz w:val="24"/>
          <w:szCs w:val="24"/>
        </w:rPr>
        <w:t>"123456"</w:t>
      </w:r>
      <w:r w:rsidRPr="00F12993">
        <w:rPr>
          <w:rFonts w:ascii="Arial" w:hAnsi="Arial" w:cs="Arial"/>
          <w:sz w:val="24"/>
          <w:szCs w:val="24"/>
        </w:rPr>
        <w:br/>
        <w:t>}</w:t>
      </w:r>
    </w:p>
    <w:p w14:paraId="459A6DA2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>Respuesta:</w:t>
      </w:r>
    </w:p>
    <w:p w14:paraId="506CAD8D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lastRenderedPageBreak/>
        <w:t>{</w:t>
      </w:r>
      <w:r w:rsidRPr="00F12993">
        <w:rPr>
          <w:rFonts w:ascii="Arial" w:hAnsi="Arial" w:cs="Arial"/>
          <w:sz w:val="24"/>
          <w:szCs w:val="24"/>
        </w:rPr>
        <w:br/>
        <w:t xml:space="preserve">  "token": </w:t>
      </w:r>
      <w:r w:rsidRPr="00F12993">
        <w:rPr>
          <w:rStyle w:val="c"/>
          <w:rFonts w:ascii="Arial" w:hAnsi="Arial" w:cs="Arial"/>
          <w:sz w:val="24"/>
          <w:szCs w:val="24"/>
        </w:rPr>
        <w:t>"eyJhbGciOiJIUzI1NiIsInR5cCI6IkpXVCJ9..."</w:t>
      </w:r>
      <w:r w:rsidRPr="00F12993">
        <w:rPr>
          <w:rFonts w:ascii="Arial" w:hAnsi="Arial" w:cs="Arial"/>
          <w:sz w:val="24"/>
          <w:szCs w:val="24"/>
        </w:rPr>
        <w:br/>
        <w:t>}</w:t>
      </w:r>
    </w:p>
    <w:p w14:paraId="744AE1EC" w14:textId="7BA17CBD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7D3B6946" w14:textId="6B42A421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769F7002" w14:textId="3EC5F43A" w:rsidR="00F12993" w:rsidRPr="00F12993" w:rsidRDefault="00F12993" w:rsidP="00F12993">
      <w:pPr>
        <w:pStyle w:val="Ttulo4"/>
      </w:pPr>
      <w:proofErr w:type="spellStart"/>
      <w:r w:rsidRPr="00F12993">
        <w:t>main.jsx</w:t>
      </w:r>
      <w:proofErr w:type="spellEnd"/>
    </w:p>
    <w:p w14:paraId="04A05491" w14:textId="62891C7B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drawing>
          <wp:inline distT="0" distB="0" distL="0" distR="0" wp14:anchorId="7645DD8F" wp14:editId="7F7C6705">
            <wp:extent cx="5486400" cy="36836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89A7" w14:textId="7D789826" w:rsidR="00F12993" w:rsidRPr="00F12993" w:rsidRDefault="00F12993" w:rsidP="00215D4D">
      <w:pPr>
        <w:rPr>
          <w:rFonts w:ascii="Arial" w:hAnsi="Arial" w:cs="Arial"/>
          <w:b/>
          <w:bCs/>
          <w:sz w:val="24"/>
          <w:szCs w:val="24"/>
        </w:rPr>
      </w:pPr>
    </w:p>
    <w:p w14:paraId="1671F0AE" w14:textId="7DD3E91A" w:rsidR="00F12993" w:rsidRPr="00F12993" w:rsidRDefault="00F12993" w:rsidP="00F12993">
      <w:pPr>
        <w:pStyle w:val="Ttulo4"/>
      </w:pPr>
      <w:proofErr w:type="spellStart"/>
      <w:r w:rsidRPr="00F12993">
        <w:lastRenderedPageBreak/>
        <w:t>login.jsx</w:t>
      </w:r>
      <w:proofErr w:type="spellEnd"/>
    </w:p>
    <w:p w14:paraId="45A27C30" w14:textId="4C9A147C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drawing>
          <wp:inline distT="0" distB="0" distL="0" distR="0" wp14:anchorId="40753B93" wp14:editId="6E479E8A">
            <wp:extent cx="5486400" cy="42913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B8BB" w14:textId="2ED42DC0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1CEBF1B3" w14:textId="3741F168" w:rsidR="00F12993" w:rsidRPr="00F12993" w:rsidRDefault="00F12993" w:rsidP="00F12993">
      <w:pPr>
        <w:pStyle w:val="Ttulo4"/>
      </w:pPr>
      <w:proofErr w:type="spellStart"/>
      <w:r w:rsidRPr="00F12993">
        <w:lastRenderedPageBreak/>
        <w:t>Resitrarse.jsx</w:t>
      </w:r>
      <w:proofErr w:type="spellEnd"/>
    </w:p>
    <w:p w14:paraId="77D6F0C7" w14:textId="7497ED17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drawing>
          <wp:inline distT="0" distB="0" distL="0" distR="0" wp14:anchorId="036F8831" wp14:editId="4D3E8C52">
            <wp:extent cx="5486400" cy="492887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EDFE" w14:textId="77777777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77CA038E" w14:textId="6E5A6436" w:rsidR="00215D4D" w:rsidRPr="00F12993" w:rsidRDefault="00215D4D" w:rsidP="00215D4D">
      <w:pPr>
        <w:pStyle w:val="Ttulo1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Rutas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12993">
        <w:rPr>
          <w:rFonts w:ascii="Arial" w:hAnsi="Arial" w:cs="Arial"/>
          <w:sz w:val="24"/>
          <w:szCs w:val="24"/>
        </w:rPr>
        <w:t>Notas</w:t>
      </w:r>
      <w:proofErr w:type="spellEnd"/>
    </w:p>
    <w:p w14:paraId="1BF76349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>Base URL:</w:t>
      </w:r>
    </w:p>
    <w:p w14:paraId="7CA8B55E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http://localhost:4000/api/notes</w:t>
      </w:r>
    </w:p>
    <w:p w14:paraId="6F42CCC9" w14:textId="0F8DAEBB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 xml:space="preserve">Requieren token JWT en el </w:t>
      </w:r>
      <w:proofErr w:type="spellStart"/>
      <w:r w:rsidRPr="00F12993">
        <w:rPr>
          <w:rFonts w:ascii="Arial" w:hAnsi="Arial" w:cs="Arial"/>
        </w:rPr>
        <w:t>header</w:t>
      </w:r>
      <w:proofErr w:type="spellEnd"/>
      <w:r w:rsidRPr="00F12993">
        <w:rPr>
          <w:rFonts w:ascii="Arial" w:hAnsi="Arial" w:cs="Arial"/>
        </w:rPr>
        <w:t>:</w:t>
      </w:r>
    </w:p>
    <w:p w14:paraId="70B71BC0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Authorization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F12993">
        <w:rPr>
          <w:rFonts w:ascii="Arial" w:hAnsi="Arial" w:cs="Arial"/>
          <w:sz w:val="24"/>
          <w:szCs w:val="24"/>
        </w:rPr>
        <w:t>Bearer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TOKEN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221"/>
        <w:gridCol w:w="2303"/>
      </w:tblGrid>
      <w:tr w:rsidR="00215D4D" w:rsidRPr="00F12993" w14:paraId="4C10FA7F" w14:textId="77777777" w:rsidTr="00215D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081C5" w14:textId="77777777" w:rsidR="00215D4D" w:rsidRPr="00F12993" w:rsidRDefault="00215D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12993">
              <w:rPr>
                <w:rFonts w:ascii="Arial" w:hAnsi="Arial" w:cs="Arial"/>
                <w:b/>
                <w:bCs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F477E" w14:textId="77777777" w:rsidR="00215D4D" w:rsidRPr="00F12993" w:rsidRDefault="00215D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2993">
              <w:rPr>
                <w:rFonts w:ascii="Arial" w:hAnsi="Arial" w:cs="Arial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116A050" w14:textId="77777777" w:rsidR="00215D4D" w:rsidRPr="00F12993" w:rsidRDefault="00215D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12993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215D4D" w:rsidRPr="00F12993" w14:paraId="440D3400" w14:textId="77777777" w:rsidTr="00215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C762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BFBCDFE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61A8FD9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Crear</w:t>
            </w:r>
            <w:proofErr w:type="spellEnd"/>
            <w:r w:rsidRPr="00F12993">
              <w:rPr>
                <w:rFonts w:ascii="Arial" w:hAnsi="Arial" w:cs="Arial"/>
                <w:sz w:val="24"/>
                <w:szCs w:val="24"/>
              </w:rPr>
              <w:t xml:space="preserve"> nota</w:t>
            </w:r>
          </w:p>
        </w:tc>
      </w:tr>
      <w:tr w:rsidR="00215D4D" w:rsidRPr="00F12993" w14:paraId="75C309FF" w14:textId="77777777" w:rsidTr="00215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B85E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4FFDDC38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F623AA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Obtener</w:t>
            </w:r>
            <w:proofErr w:type="spellEnd"/>
            <w:r w:rsidRPr="00F129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notas</w:t>
            </w:r>
            <w:proofErr w:type="spellEnd"/>
          </w:p>
        </w:tc>
      </w:tr>
      <w:tr w:rsidR="00215D4D" w:rsidRPr="00F12993" w14:paraId="5CF99D70" w14:textId="77777777" w:rsidTr="00215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624A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DBE8507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510236B5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Actualizar</w:t>
            </w:r>
            <w:proofErr w:type="spellEnd"/>
            <w:r w:rsidRPr="00F12993">
              <w:rPr>
                <w:rFonts w:ascii="Arial" w:hAnsi="Arial" w:cs="Arial"/>
                <w:sz w:val="24"/>
                <w:szCs w:val="24"/>
              </w:rPr>
              <w:t xml:space="preserve"> nota</w:t>
            </w:r>
          </w:p>
        </w:tc>
      </w:tr>
      <w:tr w:rsidR="00215D4D" w:rsidRPr="00F12993" w14:paraId="781BB871" w14:textId="77777777" w:rsidTr="00215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A9CD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6940EB0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39046176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Eliminar</w:t>
            </w:r>
            <w:proofErr w:type="spellEnd"/>
            <w:r w:rsidRPr="00F12993">
              <w:rPr>
                <w:rFonts w:ascii="Arial" w:hAnsi="Arial" w:cs="Arial"/>
                <w:sz w:val="24"/>
                <w:szCs w:val="24"/>
              </w:rPr>
              <w:t xml:space="preserve"> nota</w:t>
            </w:r>
          </w:p>
        </w:tc>
      </w:tr>
      <w:tr w:rsidR="00215D4D" w:rsidRPr="00F12993" w14:paraId="3DBE0C0C" w14:textId="77777777" w:rsidTr="00215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B951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0F53269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/:id/pin</w:t>
            </w:r>
          </w:p>
        </w:tc>
        <w:tc>
          <w:tcPr>
            <w:tcW w:w="0" w:type="auto"/>
            <w:vAlign w:val="center"/>
            <w:hideMark/>
          </w:tcPr>
          <w:p w14:paraId="099BEC1F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Fijar</w:t>
            </w:r>
            <w:proofErr w:type="spellEnd"/>
            <w:r w:rsidRPr="00F12993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Desfijar</w:t>
            </w:r>
            <w:proofErr w:type="spellEnd"/>
            <w:r w:rsidRPr="00F12993">
              <w:rPr>
                <w:rFonts w:ascii="Arial" w:hAnsi="Arial" w:cs="Arial"/>
                <w:sz w:val="24"/>
                <w:szCs w:val="24"/>
              </w:rPr>
              <w:t xml:space="preserve"> nota</w:t>
            </w:r>
          </w:p>
        </w:tc>
      </w:tr>
      <w:tr w:rsidR="00215D4D" w:rsidRPr="00F12993" w14:paraId="3019B132" w14:textId="77777777" w:rsidTr="00215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F756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77D62F3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/:id/archive</w:t>
            </w:r>
          </w:p>
        </w:tc>
        <w:tc>
          <w:tcPr>
            <w:tcW w:w="0" w:type="auto"/>
            <w:vAlign w:val="center"/>
            <w:hideMark/>
          </w:tcPr>
          <w:p w14:paraId="0049F3C6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Archivar</w:t>
            </w:r>
            <w:proofErr w:type="spellEnd"/>
            <w:r w:rsidRPr="00F12993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Desarchivar</w:t>
            </w:r>
            <w:proofErr w:type="spellEnd"/>
          </w:p>
        </w:tc>
      </w:tr>
      <w:tr w:rsidR="00215D4D" w:rsidRPr="00F12993" w14:paraId="678191BF" w14:textId="77777777" w:rsidTr="00215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A2D4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1069B2C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r w:rsidRPr="00F12993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/:id/share</w:t>
            </w:r>
          </w:p>
        </w:tc>
        <w:tc>
          <w:tcPr>
            <w:tcW w:w="0" w:type="auto"/>
            <w:vAlign w:val="center"/>
            <w:hideMark/>
          </w:tcPr>
          <w:p w14:paraId="357BC000" w14:textId="77777777" w:rsidR="00215D4D" w:rsidRPr="00F12993" w:rsidRDefault="00215D4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2993">
              <w:rPr>
                <w:rFonts w:ascii="Arial" w:hAnsi="Arial" w:cs="Arial"/>
                <w:sz w:val="24"/>
                <w:szCs w:val="24"/>
              </w:rPr>
              <w:t>Compartir</w:t>
            </w:r>
            <w:proofErr w:type="spellEnd"/>
            <w:r w:rsidRPr="00F12993">
              <w:rPr>
                <w:rFonts w:ascii="Arial" w:hAnsi="Arial" w:cs="Arial"/>
                <w:sz w:val="24"/>
                <w:szCs w:val="24"/>
              </w:rPr>
              <w:t xml:space="preserve"> nota</w:t>
            </w:r>
          </w:p>
        </w:tc>
      </w:tr>
    </w:tbl>
    <w:p w14:paraId="70C12CBE" w14:textId="4974EB70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3DDE657E" w14:textId="02DA0458" w:rsidR="00215D4D" w:rsidRPr="00F12993" w:rsidRDefault="00215D4D" w:rsidP="00215D4D">
      <w:pPr>
        <w:pStyle w:val="Ttulo1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FRONTEND</w:t>
      </w:r>
    </w:p>
    <w:p w14:paraId="17E85EFA" w14:textId="77C05473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Tecnologías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utilizadas</w:t>
      </w:r>
      <w:proofErr w:type="spellEnd"/>
    </w:p>
    <w:p w14:paraId="48906C3E" w14:textId="210CC2F0" w:rsidR="00215D4D" w:rsidRPr="00F12993" w:rsidRDefault="00215D4D" w:rsidP="00215D4D">
      <w:pPr>
        <w:pStyle w:val="NormalWeb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React</w:t>
      </w:r>
      <w:proofErr w:type="spellEnd"/>
    </w:p>
    <w:p w14:paraId="6795750A" w14:textId="547BDAD4" w:rsidR="00215D4D" w:rsidRPr="00F12993" w:rsidRDefault="00215D4D" w:rsidP="00215D4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Vite</w:t>
      </w:r>
    </w:p>
    <w:p w14:paraId="6BB7FDC3" w14:textId="086877C5" w:rsidR="00215D4D" w:rsidRPr="00F12993" w:rsidRDefault="00215D4D" w:rsidP="00215D4D">
      <w:pPr>
        <w:pStyle w:val="NormalWeb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React</w:t>
      </w:r>
      <w:proofErr w:type="spellEnd"/>
      <w:r w:rsidRPr="00F12993">
        <w:rPr>
          <w:rFonts w:ascii="Arial" w:hAnsi="Arial" w:cs="Arial"/>
        </w:rPr>
        <w:t xml:space="preserve"> </w:t>
      </w:r>
      <w:proofErr w:type="spellStart"/>
      <w:r w:rsidRPr="00F12993">
        <w:rPr>
          <w:rFonts w:ascii="Arial" w:hAnsi="Arial" w:cs="Arial"/>
        </w:rPr>
        <w:t>Router</w:t>
      </w:r>
      <w:proofErr w:type="spellEnd"/>
      <w:r w:rsidRPr="00F12993">
        <w:rPr>
          <w:rFonts w:ascii="Arial" w:hAnsi="Arial" w:cs="Arial"/>
        </w:rPr>
        <w:t xml:space="preserve"> DOM</w:t>
      </w:r>
    </w:p>
    <w:p w14:paraId="0C8F08B8" w14:textId="434AFE2F" w:rsidR="00215D4D" w:rsidRPr="00F12993" w:rsidRDefault="00215D4D" w:rsidP="00215D4D">
      <w:pPr>
        <w:pStyle w:val="NormalWeb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Tailwind</w:t>
      </w:r>
      <w:proofErr w:type="spellEnd"/>
      <w:r w:rsidRPr="00F12993">
        <w:rPr>
          <w:rFonts w:ascii="Arial" w:hAnsi="Arial" w:cs="Arial"/>
        </w:rPr>
        <w:t xml:space="preserve"> CSS</w:t>
      </w:r>
    </w:p>
    <w:p w14:paraId="664E3D74" w14:textId="17C3860C" w:rsidR="00215D4D" w:rsidRPr="00F12993" w:rsidRDefault="00215D4D" w:rsidP="00215D4D">
      <w:pPr>
        <w:pStyle w:val="NormalWeb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Fetch</w:t>
      </w:r>
      <w:proofErr w:type="spellEnd"/>
      <w:r w:rsidRPr="00F12993">
        <w:rPr>
          <w:rFonts w:ascii="Arial" w:hAnsi="Arial" w:cs="Arial"/>
        </w:rPr>
        <w:t xml:space="preserve"> API</w:t>
      </w:r>
    </w:p>
    <w:p w14:paraId="62987756" w14:textId="42FA48CF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0E27032D" w14:textId="13C8708A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Estructura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del Frontend</w:t>
      </w:r>
    </w:p>
    <w:p w14:paraId="09B17C2A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frontend</w:t>
      </w:r>
      <w:proofErr w:type="spellEnd"/>
      <w:r w:rsidRPr="00F12993">
        <w:rPr>
          <w:rFonts w:ascii="Arial" w:hAnsi="Arial" w:cs="Arial"/>
          <w:sz w:val="24"/>
          <w:szCs w:val="24"/>
        </w:rPr>
        <w:t>/</w:t>
      </w:r>
      <w:r w:rsidRPr="00F12993">
        <w:rPr>
          <w:rFonts w:ascii="Arial" w:hAnsi="Arial" w:cs="Arial"/>
          <w:sz w:val="24"/>
          <w:szCs w:val="24"/>
        </w:rPr>
        <w:br/>
        <w:t>│</w:t>
      </w:r>
      <w:r w:rsidRPr="00F12993">
        <w:rPr>
          <w:rFonts w:ascii="Arial" w:hAnsi="Arial" w:cs="Arial"/>
          <w:sz w:val="24"/>
          <w:szCs w:val="24"/>
        </w:rPr>
        <w:br/>
        <w:t xml:space="preserve">├── </w:t>
      </w:r>
      <w:proofErr w:type="spellStart"/>
      <w:r w:rsidRPr="00F12993">
        <w:rPr>
          <w:rFonts w:ascii="Arial" w:hAnsi="Arial" w:cs="Arial"/>
          <w:sz w:val="24"/>
          <w:szCs w:val="24"/>
        </w:rPr>
        <w:t>src</w:t>
      </w:r>
      <w:proofErr w:type="spellEnd"/>
      <w:r w:rsidRPr="00F12993">
        <w:rPr>
          <w:rFonts w:ascii="Arial" w:hAnsi="Arial" w:cs="Arial"/>
          <w:sz w:val="24"/>
          <w:szCs w:val="24"/>
        </w:rPr>
        <w:t>/</w:t>
      </w:r>
      <w:r w:rsidRPr="00F12993">
        <w:rPr>
          <w:rFonts w:ascii="Arial" w:hAnsi="Arial" w:cs="Arial"/>
          <w:sz w:val="24"/>
          <w:szCs w:val="24"/>
        </w:rPr>
        <w:br/>
        <w:t xml:space="preserve">│   ├── </w:t>
      </w:r>
      <w:proofErr w:type="spellStart"/>
      <w:r w:rsidRPr="00F12993">
        <w:rPr>
          <w:rFonts w:ascii="Arial" w:hAnsi="Arial" w:cs="Arial"/>
          <w:sz w:val="24"/>
          <w:szCs w:val="24"/>
        </w:rPr>
        <w:t>Modulos</w:t>
      </w:r>
      <w:proofErr w:type="spellEnd"/>
      <w:r w:rsidRPr="00F12993">
        <w:rPr>
          <w:rFonts w:ascii="Arial" w:hAnsi="Arial" w:cs="Arial"/>
          <w:sz w:val="24"/>
          <w:szCs w:val="24"/>
        </w:rPr>
        <w:t>/</w:t>
      </w:r>
      <w:r w:rsidRPr="00F12993">
        <w:rPr>
          <w:rFonts w:ascii="Arial" w:hAnsi="Arial" w:cs="Arial"/>
          <w:sz w:val="24"/>
          <w:szCs w:val="24"/>
        </w:rPr>
        <w:br/>
        <w:t xml:space="preserve">│   │   ├── </w:t>
      </w:r>
      <w:proofErr w:type="spellStart"/>
      <w:r w:rsidRPr="00F12993">
        <w:rPr>
          <w:rFonts w:ascii="Arial" w:hAnsi="Arial" w:cs="Arial"/>
          <w:sz w:val="24"/>
          <w:szCs w:val="24"/>
        </w:rPr>
        <w:t>Login</w:t>
      </w:r>
      <w:proofErr w:type="spellEnd"/>
      <w:r w:rsidRPr="00F12993">
        <w:rPr>
          <w:rFonts w:ascii="Arial" w:hAnsi="Arial" w:cs="Arial"/>
          <w:sz w:val="24"/>
          <w:szCs w:val="24"/>
        </w:rPr>
        <w:t>/</w:t>
      </w:r>
      <w:r w:rsidRPr="00F12993">
        <w:rPr>
          <w:rFonts w:ascii="Arial" w:hAnsi="Arial" w:cs="Arial"/>
          <w:sz w:val="24"/>
          <w:szCs w:val="24"/>
        </w:rPr>
        <w:br/>
        <w:t>│   │   ├── Home/</w:t>
      </w:r>
      <w:r w:rsidRPr="00F12993">
        <w:rPr>
          <w:rFonts w:ascii="Arial" w:hAnsi="Arial" w:cs="Arial"/>
          <w:sz w:val="24"/>
          <w:szCs w:val="24"/>
        </w:rPr>
        <w:br/>
        <w:t>│   │   └── Registro/</w:t>
      </w:r>
      <w:r w:rsidRPr="00F12993">
        <w:rPr>
          <w:rFonts w:ascii="Arial" w:hAnsi="Arial" w:cs="Arial"/>
          <w:sz w:val="24"/>
          <w:szCs w:val="24"/>
        </w:rPr>
        <w:br/>
        <w:t>│   │</w:t>
      </w:r>
      <w:r w:rsidRPr="00F12993">
        <w:rPr>
          <w:rFonts w:ascii="Arial" w:hAnsi="Arial" w:cs="Arial"/>
          <w:sz w:val="24"/>
          <w:szCs w:val="24"/>
        </w:rPr>
        <w:br/>
        <w:t xml:space="preserve">│   ├── </w:t>
      </w:r>
      <w:proofErr w:type="spellStart"/>
      <w:r w:rsidRPr="00F12993">
        <w:rPr>
          <w:rFonts w:ascii="Arial" w:hAnsi="Arial" w:cs="Arial"/>
          <w:sz w:val="24"/>
          <w:szCs w:val="24"/>
        </w:rPr>
        <w:t>main.jsx</w:t>
      </w:r>
      <w:proofErr w:type="spellEnd"/>
      <w:r w:rsidRPr="00F12993">
        <w:rPr>
          <w:rFonts w:ascii="Arial" w:hAnsi="Arial" w:cs="Arial"/>
          <w:sz w:val="24"/>
          <w:szCs w:val="24"/>
        </w:rPr>
        <w:br/>
        <w:t xml:space="preserve">│   └── </w:t>
      </w:r>
      <w:proofErr w:type="spellStart"/>
      <w:r w:rsidRPr="00F12993">
        <w:rPr>
          <w:rFonts w:ascii="Arial" w:hAnsi="Arial" w:cs="Arial"/>
          <w:sz w:val="24"/>
          <w:szCs w:val="24"/>
        </w:rPr>
        <w:t>App.jsx</w:t>
      </w:r>
      <w:proofErr w:type="spellEnd"/>
    </w:p>
    <w:p w14:paraId="78F50E2D" w14:textId="65E3A270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6C2DDA04" w14:textId="7EF3B13E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Flujo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12993">
        <w:rPr>
          <w:rFonts w:ascii="Arial" w:hAnsi="Arial" w:cs="Arial"/>
          <w:sz w:val="24"/>
          <w:szCs w:val="24"/>
        </w:rPr>
        <w:t>Autenticación</w:t>
      </w:r>
      <w:proofErr w:type="spellEnd"/>
    </w:p>
    <w:p w14:paraId="3611CD74" w14:textId="77777777" w:rsidR="00215D4D" w:rsidRPr="00F12993" w:rsidRDefault="00215D4D" w:rsidP="00215D4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Usuario ingresa credenciales.</w:t>
      </w:r>
    </w:p>
    <w:p w14:paraId="6403BAAC" w14:textId="77777777" w:rsidR="00215D4D" w:rsidRPr="00F12993" w:rsidRDefault="00215D4D" w:rsidP="00215D4D">
      <w:pPr>
        <w:pStyle w:val="NormalWeb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t>React</w:t>
      </w:r>
      <w:proofErr w:type="spellEnd"/>
      <w:r w:rsidRPr="00F12993">
        <w:rPr>
          <w:rFonts w:ascii="Arial" w:hAnsi="Arial" w:cs="Arial"/>
        </w:rPr>
        <w:t xml:space="preserve"> envía POST a </w:t>
      </w:r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/api/</w:t>
      </w:r>
      <w:proofErr w:type="spellStart"/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auth</w:t>
      </w:r>
      <w:proofErr w:type="spellEnd"/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/</w:t>
      </w:r>
      <w:proofErr w:type="spellStart"/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login</w:t>
      </w:r>
      <w:proofErr w:type="spellEnd"/>
      <w:r w:rsidRPr="00F12993">
        <w:rPr>
          <w:rFonts w:ascii="Arial" w:hAnsi="Arial" w:cs="Arial"/>
        </w:rPr>
        <w:t>.</w:t>
      </w:r>
    </w:p>
    <w:p w14:paraId="7E1D4906" w14:textId="77777777" w:rsidR="00215D4D" w:rsidRPr="00F12993" w:rsidRDefault="00215D4D" w:rsidP="00215D4D">
      <w:pPr>
        <w:pStyle w:val="NormalWeb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F12993">
        <w:rPr>
          <w:rFonts w:ascii="Arial" w:hAnsi="Arial" w:cs="Arial"/>
        </w:rPr>
        <w:lastRenderedPageBreak/>
        <w:t>Backend</w:t>
      </w:r>
      <w:proofErr w:type="spellEnd"/>
      <w:r w:rsidRPr="00F12993">
        <w:rPr>
          <w:rFonts w:ascii="Arial" w:hAnsi="Arial" w:cs="Arial"/>
        </w:rPr>
        <w:t xml:space="preserve"> valida y devuelve token.</w:t>
      </w:r>
    </w:p>
    <w:p w14:paraId="448764A3" w14:textId="77777777" w:rsidR="00215D4D" w:rsidRPr="00F12993" w:rsidRDefault="00215D4D" w:rsidP="00215D4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Token se guarda en:</w:t>
      </w:r>
    </w:p>
    <w:p w14:paraId="192CABFE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Style w:val="e"/>
          <w:rFonts w:ascii="Arial" w:eastAsiaTheme="majorEastAsia" w:hAnsi="Arial" w:cs="Arial"/>
          <w:sz w:val="24"/>
          <w:szCs w:val="24"/>
        </w:rPr>
        <w:t>localStorage</w:t>
      </w:r>
      <w:r w:rsidRPr="00F12993">
        <w:rPr>
          <w:rStyle w:val="8"/>
          <w:rFonts w:ascii="Arial" w:hAnsi="Arial" w:cs="Arial"/>
          <w:sz w:val="24"/>
          <w:szCs w:val="24"/>
        </w:rPr>
        <w:t>.</w:t>
      </w:r>
      <w:r w:rsidRPr="00F12993">
        <w:rPr>
          <w:rFonts w:ascii="Arial" w:hAnsi="Arial" w:cs="Arial"/>
          <w:sz w:val="24"/>
          <w:szCs w:val="24"/>
        </w:rPr>
        <w:t>setItem</w:t>
      </w:r>
      <w:proofErr w:type="spellEnd"/>
      <w:r w:rsidRPr="00F12993">
        <w:rPr>
          <w:rFonts w:ascii="Arial" w:hAnsi="Arial" w:cs="Arial"/>
          <w:sz w:val="24"/>
          <w:szCs w:val="24"/>
        </w:rPr>
        <w:t>(</w:t>
      </w:r>
      <w:r w:rsidRPr="00F12993">
        <w:rPr>
          <w:rStyle w:val="c"/>
          <w:rFonts w:ascii="Arial" w:hAnsi="Arial" w:cs="Arial"/>
          <w:sz w:val="24"/>
          <w:szCs w:val="24"/>
        </w:rPr>
        <w:t>"token"</w:t>
      </w:r>
      <w:r w:rsidRPr="00F12993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F12993">
        <w:rPr>
          <w:rStyle w:val="e"/>
          <w:rFonts w:ascii="Arial" w:eastAsiaTheme="majorEastAsia" w:hAnsi="Arial" w:cs="Arial"/>
          <w:sz w:val="24"/>
          <w:szCs w:val="24"/>
        </w:rPr>
        <w:t>data</w:t>
      </w:r>
      <w:r w:rsidRPr="00F12993">
        <w:rPr>
          <w:rStyle w:val="8"/>
          <w:rFonts w:ascii="Arial" w:hAnsi="Arial" w:cs="Arial"/>
          <w:sz w:val="24"/>
          <w:szCs w:val="24"/>
        </w:rPr>
        <w:t>.</w:t>
      </w:r>
      <w:r w:rsidRPr="00F12993">
        <w:rPr>
          <w:rFonts w:ascii="Arial" w:hAnsi="Arial" w:cs="Arial"/>
          <w:sz w:val="24"/>
          <w:szCs w:val="24"/>
        </w:rPr>
        <w:t>token</w:t>
      </w:r>
      <w:proofErr w:type="spellEnd"/>
      <w:proofErr w:type="gramEnd"/>
      <w:r w:rsidRPr="00F12993">
        <w:rPr>
          <w:rFonts w:ascii="Arial" w:hAnsi="Arial" w:cs="Arial"/>
          <w:sz w:val="24"/>
          <w:szCs w:val="24"/>
        </w:rPr>
        <w:t>);</w:t>
      </w:r>
    </w:p>
    <w:p w14:paraId="61CEDC87" w14:textId="77777777" w:rsidR="00215D4D" w:rsidRPr="00F12993" w:rsidRDefault="00215D4D" w:rsidP="00215D4D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Para consumir notas:</w:t>
      </w:r>
    </w:p>
    <w:p w14:paraId="57EF1C28" w14:textId="15C6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12993">
        <w:rPr>
          <w:rStyle w:val="e"/>
          <w:rFonts w:ascii="Arial" w:eastAsiaTheme="majorEastAsia" w:hAnsi="Arial" w:cs="Arial"/>
          <w:sz w:val="24"/>
          <w:szCs w:val="24"/>
        </w:rPr>
        <w:t>fetch</w:t>
      </w:r>
      <w:proofErr w:type="spellEnd"/>
      <w:r w:rsidRPr="00F12993">
        <w:rPr>
          <w:rFonts w:ascii="Arial" w:hAnsi="Arial" w:cs="Arial"/>
          <w:sz w:val="24"/>
          <w:szCs w:val="24"/>
        </w:rPr>
        <w:t>(</w:t>
      </w:r>
      <w:proofErr w:type="gramEnd"/>
      <w:r w:rsidRPr="00F12993">
        <w:rPr>
          <w:rStyle w:val="c"/>
          <w:rFonts w:ascii="Arial" w:hAnsi="Arial" w:cs="Arial"/>
          <w:sz w:val="24"/>
          <w:szCs w:val="24"/>
        </w:rPr>
        <w:t>"http://localhost:4000/api/notes"</w:t>
      </w:r>
      <w:r w:rsidRPr="00F12993">
        <w:rPr>
          <w:rFonts w:ascii="Arial" w:hAnsi="Arial" w:cs="Arial"/>
          <w:sz w:val="24"/>
          <w:szCs w:val="24"/>
        </w:rPr>
        <w:t>, {</w:t>
      </w:r>
      <w:r w:rsidRPr="00F12993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12993">
        <w:rPr>
          <w:rFonts w:ascii="Arial" w:hAnsi="Arial" w:cs="Arial"/>
          <w:sz w:val="24"/>
          <w:szCs w:val="24"/>
        </w:rPr>
        <w:t>headers</w:t>
      </w:r>
      <w:proofErr w:type="spellEnd"/>
      <w:r w:rsidRPr="00F12993">
        <w:rPr>
          <w:rFonts w:ascii="Arial" w:hAnsi="Arial" w:cs="Arial"/>
          <w:sz w:val="24"/>
          <w:szCs w:val="24"/>
        </w:rPr>
        <w:t>: {</w:t>
      </w:r>
      <w:r w:rsidRPr="00F12993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12993">
        <w:rPr>
          <w:rFonts w:ascii="Arial" w:hAnsi="Arial" w:cs="Arial"/>
          <w:sz w:val="24"/>
          <w:szCs w:val="24"/>
        </w:rPr>
        <w:t>Authorization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: </w:t>
      </w:r>
      <w:r w:rsidRPr="00F12993">
        <w:rPr>
          <w:rStyle w:val="c"/>
          <w:rFonts w:ascii="Arial" w:hAnsi="Arial" w:cs="Arial"/>
          <w:sz w:val="24"/>
          <w:szCs w:val="24"/>
        </w:rPr>
        <w:t>`</w:t>
      </w:r>
      <w:proofErr w:type="spellStart"/>
      <w:r w:rsidRPr="00F12993">
        <w:rPr>
          <w:rStyle w:val="c"/>
          <w:rFonts w:ascii="Arial" w:hAnsi="Arial" w:cs="Arial"/>
          <w:sz w:val="24"/>
          <w:szCs w:val="24"/>
        </w:rPr>
        <w:t>Bearer</w:t>
      </w:r>
      <w:proofErr w:type="spellEnd"/>
      <w:r w:rsidRPr="00F12993">
        <w:rPr>
          <w:rStyle w:val="c"/>
          <w:rFonts w:ascii="Arial" w:hAnsi="Arial" w:cs="Arial"/>
          <w:sz w:val="24"/>
          <w:szCs w:val="24"/>
        </w:rPr>
        <w:t xml:space="preserve"> </w:t>
      </w:r>
      <w:r w:rsidRPr="00F12993">
        <w:rPr>
          <w:rFonts w:ascii="Arial" w:hAnsi="Arial" w:cs="Arial"/>
          <w:sz w:val="24"/>
          <w:szCs w:val="24"/>
        </w:rPr>
        <w:t>${</w:t>
      </w:r>
      <w:r w:rsidRPr="00F12993">
        <w:rPr>
          <w:rStyle w:val="e"/>
          <w:rFonts w:ascii="Arial" w:eastAsiaTheme="majorEastAsia" w:hAnsi="Arial" w:cs="Arial"/>
          <w:sz w:val="24"/>
          <w:szCs w:val="24"/>
        </w:rPr>
        <w:t>token</w:t>
      </w:r>
      <w:r w:rsidRPr="00F12993">
        <w:rPr>
          <w:rFonts w:ascii="Arial" w:hAnsi="Arial" w:cs="Arial"/>
          <w:sz w:val="24"/>
          <w:szCs w:val="24"/>
        </w:rPr>
        <w:t>}</w:t>
      </w:r>
      <w:r w:rsidRPr="00F12993">
        <w:rPr>
          <w:rStyle w:val="c"/>
          <w:rFonts w:ascii="Arial" w:hAnsi="Arial" w:cs="Arial"/>
          <w:sz w:val="24"/>
          <w:szCs w:val="24"/>
        </w:rPr>
        <w:t>`</w:t>
      </w:r>
      <w:r w:rsidRPr="00F12993">
        <w:rPr>
          <w:rFonts w:ascii="Arial" w:hAnsi="Arial" w:cs="Arial"/>
          <w:sz w:val="24"/>
          <w:szCs w:val="24"/>
        </w:rPr>
        <w:br/>
        <w:t xml:space="preserve">  }</w:t>
      </w:r>
      <w:r w:rsidRPr="00F12993">
        <w:rPr>
          <w:rFonts w:ascii="Arial" w:hAnsi="Arial" w:cs="Arial"/>
          <w:sz w:val="24"/>
          <w:szCs w:val="24"/>
        </w:rPr>
        <w:br/>
        <w:t>});</w:t>
      </w:r>
    </w:p>
    <w:p w14:paraId="79E1D83C" w14:textId="683164FD" w:rsidR="00243E9E" w:rsidRPr="00F12993" w:rsidRDefault="00243E9E" w:rsidP="00215D4D">
      <w:pPr>
        <w:pStyle w:val="HTMLconformatoprevio"/>
        <w:rPr>
          <w:rFonts w:ascii="Arial" w:hAnsi="Arial" w:cs="Arial"/>
          <w:sz w:val="24"/>
          <w:szCs w:val="24"/>
        </w:rPr>
      </w:pPr>
    </w:p>
    <w:p w14:paraId="49FC2D07" w14:textId="77777777" w:rsidR="00243E9E" w:rsidRPr="00F12993" w:rsidRDefault="00243E9E" w:rsidP="00215D4D">
      <w:pPr>
        <w:pStyle w:val="HTMLconformatoprevio"/>
        <w:rPr>
          <w:rFonts w:ascii="Arial" w:hAnsi="Arial" w:cs="Arial"/>
          <w:sz w:val="24"/>
          <w:szCs w:val="24"/>
        </w:rPr>
      </w:pPr>
    </w:p>
    <w:p w14:paraId="0B1800B4" w14:textId="623491B3" w:rsidR="00215D4D" w:rsidRPr="00F12993" w:rsidRDefault="00243E9E" w:rsidP="00F12993">
      <w:pPr>
        <w:pStyle w:val="Ttulo4"/>
      </w:pPr>
      <w:proofErr w:type="spellStart"/>
      <w:r w:rsidRPr="00F12993">
        <w:t>main.jsx</w:t>
      </w:r>
      <w:proofErr w:type="spellEnd"/>
    </w:p>
    <w:p w14:paraId="7B4304D3" w14:textId="6A584DB1" w:rsidR="00243E9E" w:rsidRPr="00F12993" w:rsidRDefault="00243E9E" w:rsidP="00215D4D">
      <w:pPr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drawing>
          <wp:inline distT="0" distB="0" distL="0" distR="0" wp14:anchorId="374B81C3" wp14:editId="72D01576">
            <wp:extent cx="5486400" cy="35858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6B92" w14:textId="1A8565BC" w:rsidR="00243E9E" w:rsidRPr="00F12993" w:rsidRDefault="00243E9E" w:rsidP="00215D4D">
      <w:pPr>
        <w:rPr>
          <w:rFonts w:ascii="Arial" w:hAnsi="Arial" w:cs="Arial"/>
          <w:sz w:val="24"/>
          <w:szCs w:val="24"/>
        </w:rPr>
      </w:pPr>
    </w:p>
    <w:p w14:paraId="0A9CA036" w14:textId="37BD530E" w:rsidR="00243E9E" w:rsidRPr="00F12993" w:rsidRDefault="00F12993" w:rsidP="00F12993">
      <w:pPr>
        <w:pStyle w:val="Ttulo4"/>
      </w:pPr>
      <w:proofErr w:type="spellStart"/>
      <w:r>
        <w:lastRenderedPageBreak/>
        <w:t>l</w:t>
      </w:r>
      <w:r w:rsidRPr="00F12993">
        <w:t>ogin.jsx</w:t>
      </w:r>
      <w:proofErr w:type="spellEnd"/>
    </w:p>
    <w:p w14:paraId="5D4091B0" w14:textId="2B04EA40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drawing>
          <wp:inline distT="0" distB="0" distL="0" distR="0" wp14:anchorId="7998F2B6" wp14:editId="68C00ECE">
            <wp:extent cx="5486400" cy="46894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64ED" w14:textId="51F4AFBC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3306AAF8" w14:textId="21D9C69C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3AA51255" w14:textId="69BD218A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17BCA319" w14:textId="3AC9A224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645E116C" w14:textId="07CF4DFB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36EF3F52" w14:textId="135CFBEB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713912A7" w14:textId="358D77EC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0F3E57E7" w14:textId="65BEF11D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6934C837" w14:textId="77777777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3B79AC25" w14:textId="137B2E70" w:rsidR="00F12993" w:rsidRPr="00F12993" w:rsidRDefault="00F12993" w:rsidP="00F12993">
      <w:pPr>
        <w:pStyle w:val="Ttulo4"/>
      </w:pPr>
      <w:proofErr w:type="spellStart"/>
      <w:r>
        <w:lastRenderedPageBreak/>
        <w:t>r</w:t>
      </w:r>
      <w:r w:rsidRPr="00F12993">
        <w:t>esitrarse.jsx</w:t>
      </w:r>
      <w:proofErr w:type="spellEnd"/>
    </w:p>
    <w:p w14:paraId="06FD70AF" w14:textId="009A46A8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drawing>
          <wp:inline distT="0" distB="0" distL="0" distR="0" wp14:anchorId="39955AA5" wp14:editId="10ED47E2">
            <wp:extent cx="5486400" cy="5264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A886" w14:textId="1CA42303" w:rsidR="00215D4D" w:rsidRPr="00F12993" w:rsidRDefault="00215D4D" w:rsidP="00215D4D">
      <w:pPr>
        <w:pStyle w:val="Ttulo1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BASE DE DATOS</w:t>
      </w:r>
    </w:p>
    <w:p w14:paraId="4950D9D2" w14:textId="2D49128F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 xml:space="preserve">Motor </w:t>
      </w:r>
      <w:proofErr w:type="spellStart"/>
      <w:r w:rsidRPr="00F12993">
        <w:rPr>
          <w:rFonts w:ascii="Arial" w:hAnsi="Arial" w:cs="Arial"/>
          <w:sz w:val="24"/>
          <w:szCs w:val="24"/>
        </w:rPr>
        <w:t>utilizado</w:t>
      </w:r>
      <w:proofErr w:type="spellEnd"/>
    </w:p>
    <w:p w14:paraId="3DC12F85" w14:textId="7C591DF9" w:rsidR="00215D4D" w:rsidRPr="00F12993" w:rsidRDefault="00215D4D" w:rsidP="00215D4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PostgreSQL</w:t>
      </w:r>
    </w:p>
    <w:p w14:paraId="3748E02D" w14:textId="0354DE14" w:rsidR="00215D4D" w:rsidRPr="00F12993" w:rsidRDefault="00215D4D" w:rsidP="00215D4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 xml:space="preserve">Hospedado en </w:t>
      </w:r>
      <w:proofErr w:type="spellStart"/>
      <w:r w:rsidRPr="00F12993">
        <w:rPr>
          <w:rFonts w:ascii="Arial" w:hAnsi="Arial" w:cs="Arial"/>
        </w:rPr>
        <w:t>Neon</w:t>
      </w:r>
      <w:proofErr w:type="spellEnd"/>
    </w:p>
    <w:p w14:paraId="01CCF68B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>Página oficial:</w:t>
      </w:r>
      <w:r w:rsidRPr="00F12993">
        <w:rPr>
          <w:rFonts w:ascii="Arial" w:hAnsi="Arial" w:cs="Arial"/>
        </w:rPr>
        <w:br/>
      </w:r>
      <w:proofErr w:type="spellStart"/>
      <w:r w:rsidRPr="00F12993">
        <w:rPr>
          <w:rStyle w:val="whitespace-normal"/>
          <w:rFonts w:ascii="Arial" w:hAnsi="Arial" w:cs="Arial"/>
        </w:rPr>
        <w:t>Neon</w:t>
      </w:r>
      <w:proofErr w:type="spellEnd"/>
    </w:p>
    <w:p w14:paraId="2F1ADDF5" w14:textId="69D864F4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34C1C0F8" w14:textId="50403686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lastRenderedPageBreak/>
        <w:t>Modelo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de Base de </w:t>
      </w:r>
      <w:proofErr w:type="spellStart"/>
      <w:r w:rsidRPr="00F12993">
        <w:rPr>
          <w:rFonts w:ascii="Arial" w:hAnsi="Arial" w:cs="Arial"/>
          <w:sz w:val="24"/>
          <w:szCs w:val="24"/>
        </w:rPr>
        <w:t>Datos</w:t>
      </w:r>
      <w:proofErr w:type="spellEnd"/>
    </w:p>
    <w:p w14:paraId="0814C715" w14:textId="0C748A59" w:rsidR="00215D4D" w:rsidRPr="00F12993" w:rsidRDefault="00215D4D" w:rsidP="00215D4D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Tabla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users</w:t>
      </w:r>
    </w:p>
    <w:p w14:paraId="20263411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Style w:val="8"/>
          <w:rFonts w:ascii="Arial" w:hAnsi="Arial" w:cs="Arial"/>
          <w:sz w:val="24"/>
          <w:szCs w:val="24"/>
        </w:rPr>
        <w:t>CREATE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TABLE</w:t>
      </w:r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users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(</w:t>
      </w:r>
      <w:r w:rsidRPr="00F12993">
        <w:rPr>
          <w:rFonts w:ascii="Arial" w:hAnsi="Arial" w:cs="Arial"/>
          <w:sz w:val="24"/>
          <w:szCs w:val="24"/>
        </w:rPr>
        <w:br/>
        <w:t xml:space="preserve">    id SERIAL </w:t>
      </w:r>
      <w:r w:rsidRPr="00F12993">
        <w:rPr>
          <w:rStyle w:val="8"/>
          <w:rFonts w:ascii="Arial" w:hAnsi="Arial" w:cs="Arial"/>
          <w:sz w:val="24"/>
          <w:szCs w:val="24"/>
        </w:rPr>
        <w:t>PRIMARY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KEY</w:t>
      </w:r>
      <w:r w:rsidRPr="00F12993">
        <w:rPr>
          <w:rFonts w:ascii="Arial" w:hAnsi="Arial" w:cs="Arial"/>
          <w:sz w:val="24"/>
          <w:szCs w:val="24"/>
        </w:rPr>
        <w:t>,</w:t>
      </w:r>
      <w:r w:rsidRPr="00F12993">
        <w:rPr>
          <w:rFonts w:ascii="Arial" w:hAnsi="Arial" w:cs="Arial"/>
          <w:sz w:val="24"/>
          <w:szCs w:val="24"/>
        </w:rPr>
        <w:br/>
        <w:t xml:space="preserve">    usuario </w:t>
      </w:r>
      <w:proofErr w:type="gramStart"/>
      <w:r w:rsidRPr="00F12993">
        <w:rPr>
          <w:rStyle w:val="e"/>
          <w:rFonts w:ascii="Arial" w:eastAsiaTheme="majorEastAsia" w:hAnsi="Arial" w:cs="Arial"/>
          <w:sz w:val="24"/>
          <w:szCs w:val="24"/>
        </w:rPr>
        <w:t>VARCHAR</w:t>
      </w:r>
      <w:r w:rsidRPr="00F12993">
        <w:rPr>
          <w:rFonts w:ascii="Arial" w:hAnsi="Arial" w:cs="Arial"/>
          <w:sz w:val="24"/>
          <w:szCs w:val="24"/>
        </w:rPr>
        <w:t>(</w:t>
      </w:r>
      <w:proofErr w:type="gramEnd"/>
      <w:r w:rsidRPr="00F12993">
        <w:rPr>
          <w:rStyle w:val="b"/>
          <w:rFonts w:ascii="Arial" w:hAnsi="Arial" w:cs="Arial"/>
          <w:sz w:val="24"/>
          <w:szCs w:val="24"/>
        </w:rPr>
        <w:t>50</w:t>
      </w:r>
      <w:r w:rsidRPr="00F12993">
        <w:rPr>
          <w:rFonts w:ascii="Arial" w:hAnsi="Arial" w:cs="Arial"/>
          <w:sz w:val="24"/>
          <w:szCs w:val="24"/>
        </w:rPr>
        <w:t xml:space="preserve">) </w:t>
      </w:r>
      <w:r w:rsidRPr="00F12993">
        <w:rPr>
          <w:rStyle w:val="8"/>
          <w:rFonts w:ascii="Arial" w:hAnsi="Arial" w:cs="Arial"/>
          <w:sz w:val="24"/>
          <w:szCs w:val="24"/>
        </w:rPr>
        <w:t>UNIQUE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NOT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b"/>
          <w:rFonts w:ascii="Arial" w:hAnsi="Arial" w:cs="Arial"/>
          <w:sz w:val="24"/>
          <w:szCs w:val="24"/>
        </w:rPr>
        <w:t>NULL</w:t>
      </w:r>
      <w:r w:rsidRPr="00F12993">
        <w:rPr>
          <w:rFonts w:ascii="Arial" w:hAnsi="Arial" w:cs="Arial"/>
          <w:sz w:val="24"/>
          <w:szCs w:val="24"/>
        </w:rPr>
        <w:t>,</w:t>
      </w:r>
      <w:r w:rsidRPr="00F12993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12993">
        <w:rPr>
          <w:rFonts w:ascii="Arial" w:hAnsi="Arial" w:cs="Arial"/>
          <w:sz w:val="24"/>
          <w:szCs w:val="24"/>
        </w:rPr>
        <w:t>password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TEXT </w:t>
      </w:r>
      <w:r w:rsidRPr="00F12993">
        <w:rPr>
          <w:rStyle w:val="8"/>
          <w:rFonts w:ascii="Arial" w:hAnsi="Arial" w:cs="Arial"/>
          <w:sz w:val="24"/>
          <w:szCs w:val="24"/>
        </w:rPr>
        <w:t>NOT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b"/>
          <w:rFonts w:ascii="Arial" w:hAnsi="Arial" w:cs="Arial"/>
          <w:sz w:val="24"/>
          <w:szCs w:val="24"/>
        </w:rPr>
        <w:t>NULL</w:t>
      </w:r>
      <w:r w:rsidRPr="00F12993">
        <w:rPr>
          <w:rFonts w:ascii="Arial" w:hAnsi="Arial" w:cs="Arial"/>
          <w:sz w:val="24"/>
          <w:szCs w:val="24"/>
        </w:rPr>
        <w:t>,</w:t>
      </w:r>
      <w:r w:rsidRPr="00F12993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12993">
        <w:rPr>
          <w:rFonts w:ascii="Arial" w:hAnsi="Arial" w:cs="Arial"/>
          <w:sz w:val="24"/>
          <w:szCs w:val="24"/>
        </w:rPr>
        <w:t>created_at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e"/>
          <w:rFonts w:ascii="Arial" w:eastAsiaTheme="majorEastAsia" w:hAnsi="Arial" w:cs="Arial"/>
          <w:sz w:val="24"/>
          <w:szCs w:val="24"/>
        </w:rPr>
        <w:t>TIMESTAMP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DEFAULT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CURRENT_TIMESTAMP</w:t>
      </w:r>
      <w:r w:rsidRPr="00F12993">
        <w:rPr>
          <w:rFonts w:ascii="Arial" w:hAnsi="Arial" w:cs="Arial"/>
          <w:sz w:val="24"/>
          <w:szCs w:val="24"/>
        </w:rPr>
        <w:br/>
        <w:t>);</w:t>
      </w:r>
    </w:p>
    <w:p w14:paraId="74A835EE" w14:textId="1F315E1F" w:rsidR="00215D4D" w:rsidRDefault="00F12993" w:rsidP="00215D4D">
      <w:pPr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drawing>
          <wp:inline distT="0" distB="0" distL="0" distR="0" wp14:anchorId="43F47C0A" wp14:editId="15476EFE">
            <wp:extent cx="4667901" cy="15432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10AB" w14:textId="7079B434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7429EFC8" w14:textId="17D81BB2" w:rsidR="00215D4D" w:rsidRPr="00F12993" w:rsidRDefault="00215D4D" w:rsidP="00215D4D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Tabla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notes</w:t>
      </w:r>
    </w:p>
    <w:p w14:paraId="07E0C378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Style w:val="8"/>
          <w:rFonts w:ascii="Arial" w:hAnsi="Arial" w:cs="Arial"/>
          <w:sz w:val="24"/>
          <w:szCs w:val="24"/>
        </w:rPr>
        <w:t>CREATE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TABLE</w:t>
      </w:r>
      <w:r w:rsidRPr="00F12993">
        <w:rPr>
          <w:rFonts w:ascii="Arial" w:hAnsi="Arial" w:cs="Arial"/>
          <w:sz w:val="24"/>
          <w:szCs w:val="24"/>
        </w:rPr>
        <w:t xml:space="preserve"> notes (</w:t>
      </w:r>
      <w:r w:rsidRPr="00F12993">
        <w:rPr>
          <w:rFonts w:ascii="Arial" w:hAnsi="Arial" w:cs="Arial"/>
          <w:sz w:val="24"/>
          <w:szCs w:val="24"/>
        </w:rPr>
        <w:br/>
        <w:t xml:space="preserve">    id SERIAL </w:t>
      </w:r>
      <w:r w:rsidRPr="00F12993">
        <w:rPr>
          <w:rStyle w:val="8"/>
          <w:rFonts w:ascii="Arial" w:hAnsi="Arial" w:cs="Arial"/>
          <w:sz w:val="24"/>
          <w:szCs w:val="24"/>
        </w:rPr>
        <w:t>PRIMARY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KEY</w:t>
      </w:r>
      <w:r w:rsidRPr="00F12993">
        <w:rPr>
          <w:rFonts w:ascii="Arial" w:hAnsi="Arial" w:cs="Arial"/>
          <w:sz w:val="24"/>
          <w:szCs w:val="24"/>
        </w:rPr>
        <w:t>,</w:t>
      </w:r>
      <w:r w:rsidRPr="00F12993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12993">
        <w:rPr>
          <w:rFonts w:ascii="Arial" w:hAnsi="Arial" w:cs="Arial"/>
          <w:sz w:val="24"/>
          <w:szCs w:val="24"/>
        </w:rPr>
        <w:t>user_id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e"/>
          <w:rFonts w:ascii="Arial" w:eastAsiaTheme="majorEastAsia" w:hAnsi="Arial" w:cs="Arial"/>
          <w:sz w:val="24"/>
          <w:szCs w:val="24"/>
        </w:rPr>
        <w:t>INTEGER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REFERENCES</w:t>
      </w:r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users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(id) </w:t>
      </w:r>
      <w:r w:rsidRPr="00F12993">
        <w:rPr>
          <w:rStyle w:val="8"/>
          <w:rFonts w:ascii="Arial" w:hAnsi="Arial" w:cs="Arial"/>
          <w:sz w:val="24"/>
          <w:szCs w:val="24"/>
        </w:rPr>
        <w:t>ON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DELETE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CASCADE</w:t>
      </w:r>
      <w:r w:rsidRPr="00F12993">
        <w:rPr>
          <w:rFonts w:ascii="Arial" w:hAnsi="Arial" w:cs="Arial"/>
          <w:sz w:val="24"/>
          <w:szCs w:val="24"/>
        </w:rPr>
        <w:t>,</w:t>
      </w:r>
      <w:r w:rsidRPr="00F12993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12993">
        <w:rPr>
          <w:rFonts w:ascii="Arial" w:hAnsi="Arial" w:cs="Arial"/>
          <w:sz w:val="24"/>
          <w:szCs w:val="24"/>
        </w:rPr>
        <w:t>title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12993">
        <w:rPr>
          <w:rStyle w:val="e"/>
          <w:rFonts w:ascii="Arial" w:eastAsiaTheme="majorEastAsia" w:hAnsi="Arial" w:cs="Arial"/>
          <w:sz w:val="24"/>
          <w:szCs w:val="24"/>
        </w:rPr>
        <w:t>VARCHAR</w:t>
      </w:r>
      <w:r w:rsidRPr="00F12993">
        <w:rPr>
          <w:rFonts w:ascii="Arial" w:hAnsi="Arial" w:cs="Arial"/>
          <w:sz w:val="24"/>
          <w:szCs w:val="24"/>
        </w:rPr>
        <w:t>(</w:t>
      </w:r>
      <w:proofErr w:type="gramEnd"/>
      <w:r w:rsidRPr="00F12993">
        <w:rPr>
          <w:rStyle w:val="b"/>
          <w:rFonts w:ascii="Arial" w:hAnsi="Arial" w:cs="Arial"/>
          <w:sz w:val="24"/>
          <w:szCs w:val="24"/>
        </w:rPr>
        <w:t>100</w:t>
      </w:r>
      <w:r w:rsidRPr="00F12993">
        <w:rPr>
          <w:rFonts w:ascii="Arial" w:hAnsi="Arial" w:cs="Arial"/>
          <w:sz w:val="24"/>
          <w:szCs w:val="24"/>
        </w:rPr>
        <w:t>),</w:t>
      </w:r>
      <w:r w:rsidRPr="00F12993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12993">
        <w:rPr>
          <w:rFonts w:ascii="Arial" w:hAnsi="Arial" w:cs="Arial"/>
          <w:sz w:val="24"/>
          <w:szCs w:val="24"/>
        </w:rPr>
        <w:t>content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TEXT,</w:t>
      </w:r>
      <w:r w:rsidRPr="00F12993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12993">
        <w:rPr>
          <w:rFonts w:ascii="Arial" w:hAnsi="Arial" w:cs="Arial"/>
          <w:sz w:val="24"/>
          <w:szCs w:val="24"/>
        </w:rPr>
        <w:t>is_pinned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e"/>
          <w:rFonts w:ascii="Arial" w:eastAsiaTheme="majorEastAsia" w:hAnsi="Arial" w:cs="Arial"/>
          <w:sz w:val="24"/>
          <w:szCs w:val="24"/>
        </w:rPr>
        <w:t>BOOLEAN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DEFAULT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b"/>
          <w:rFonts w:ascii="Arial" w:hAnsi="Arial" w:cs="Arial"/>
          <w:sz w:val="24"/>
          <w:szCs w:val="24"/>
        </w:rPr>
        <w:t>FALSE</w:t>
      </w:r>
      <w:r w:rsidRPr="00F12993">
        <w:rPr>
          <w:rFonts w:ascii="Arial" w:hAnsi="Arial" w:cs="Arial"/>
          <w:sz w:val="24"/>
          <w:szCs w:val="24"/>
        </w:rPr>
        <w:t>,</w:t>
      </w:r>
      <w:r w:rsidRPr="00F12993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12993">
        <w:rPr>
          <w:rFonts w:ascii="Arial" w:hAnsi="Arial" w:cs="Arial"/>
          <w:sz w:val="24"/>
          <w:szCs w:val="24"/>
        </w:rPr>
        <w:t>is_archived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e"/>
          <w:rFonts w:ascii="Arial" w:eastAsiaTheme="majorEastAsia" w:hAnsi="Arial" w:cs="Arial"/>
          <w:sz w:val="24"/>
          <w:szCs w:val="24"/>
        </w:rPr>
        <w:t>BOOLEAN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DEFAULT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b"/>
          <w:rFonts w:ascii="Arial" w:hAnsi="Arial" w:cs="Arial"/>
          <w:sz w:val="24"/>
          <w:szCs w:val="24"/>
        </w:rPr>
        <w:t>FALSE</w:t>
      </w:r>
      <w:r w:rsidRPr="00F12993">
        <w:rPr>
          <w:rFonts w:ascii="Arial" w:hAnsi="Arial" w:cs="Arial"/>
          <w:sz w:val="24"/>
          <w:szCs w:val="24"/>
        </w:rPr>
        <w:t>,</w:t>
      </w:r>
      <w:r w:rsidRPr="00F12993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12993">
        <w:rPr>
          <w:rFonts w:ascii="Arial" w:hAnsi="Arial" w:cs="Arial"/>
          <w:sz w:val="24"/>
          <w:szCs w:val="24"/>
        </w:rPr>
        <w:t>created_at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e"/>
          <w:rFonts w:ascii="Arial" w:eastAsiaTheme="majorEastAsia" w:hAnsi="Arial" w:cs="Arial"/>
          <w:sz w:val="24"/>
          <w:szCs w:val="24"/>
        </w:rPr>
        <w:t>TIMESTAMP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DEFAULT</w:t>
      </w:r>
      <w:r w:rsidRPr="00F12993">
        <w:rPr>
          <w:rFonts w:ascii="Arial" w:hAnsi="Arial" w:cs="Arial"/>
          <w:sz w:val="24"/>
          <w:szCs w:val="24"/>
        </w:rPr>
        <w:t xml:space="preserve"> </w:t>
      </w:r>
      <w:r w:rsidRPr="00F12993">
        <w:rPr>
          <w:rStyle w:val="8"/>
          <w:rFonts w:ascii="Arial" w:hAnsi="Arial" w:cs="Arial"/>
          <w:sz w:val="24"/>
          <w:szCs w:val="24"/>
        </w:rPr>
        <w:t>CURRENT_TIMESTAMP</w:t>
      </w:r>
      <w:r w:rsidRPr="00F12993">
        <w:rPr>
          <w:rFonts w:ascii="Arial" w:hAnsi="Arial" w:cs="Arial"/>
          <w:sz w:val="24"/>
          <w:szCs w:val="24"/>
        </w:rPr>
        <w:br/>
        <w:t>);</w:t>
      </w:r>
    </w:p>
    <w:p w14:paraId="54B79727" w14:textId="080315FF" w:rsidR="00215D4D" w:rsidRDefault="00215D4D" w:rsidP="00215D4D">
      <w:pPr>
        <w:rPr>
          <w:rFonts w:ascii="Arial" w:hAnsi="Arial" w:cs="Arial"/>
          <w:sz w:val="24"/>
          <w:szCs w:val="24"/>
        </w:rPr>
      </w:pPr>
    </w:p>
    <w:p w14:paraId="796F88B6" w14:textId="0F1B1565" w:rsidR="00F12993" w:rsidRDefault="00F12993" w:rsidP="00215D4D">
      <w:pPr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drawing>
          <wp:inline distT="0" distB="0" distL="0" distR="0" wp14:anchorId="4A7F747F" wp14:editId="16A4F917">
            <wp:extent cx="5430008" cy="1819529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84E2" w14:textId="3A91DA55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0871AFB2" w14:textId="0C6DF7B7" w:rsid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71C4D5DC" w14:textId="60E39731" w:rsidR="00F12993" w:rsidRPr="00F12993" w:rsidRDefault="00F12993" w:rsidP="00F12993">
      <w:pPr>
        <w:pStyle w:val="Ttulo4"/>
      </w:pPr>
      <w:r>
        <w:lastRenderedPageBreak/>
        <w:t>db.js</w:t>
      </w:r>
    </w:p>
    <w:p w14:paraId="55FDAEEB" w14:textId="613BE153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drawing>
          <wp:inline distT="0" distB="0" distL="0" distR="0" wp14:anchorId="228809D5" wp14:editId="57EE04D2">
            <wp:extent cx="5420481" cy="3572374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22B7" w14:textId="77777777" w:rsidR="00F12993" w:rsidRPr="00F12993" w:rsidRDefault="00F12993" w:rsidP="00215D4D">
      <w:pPr>
        <w:rPr>
          <w:rFonts w:ascii="Arial" w:hAnsi="Arial" w:cs="Arial"/>
          <w:sz w:val="24"/>
          <w:szCs w:val="24"/>
        </w:rPr>
      </w:pPr>
    </w:p>
    <w:p w14:paraId="222E94BA" w14:textId="39399564" w:rsidR="00215D4D" w:rsidRPr="00F12993" w:rsidRDefault="00215D4D" w:rsidP="00215D4D">
      <w:pPr>
        <w:pStyle w:val="Ttulo1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Seguridad</w:t>
      </w:r>
      <w:proofErr w:type="spellEnd"/>
    </w:p>
    <w:p w14:paraId="700C6A13" w14:textId="77777777" w:rsidR="00215D4D" w:rsidRPr="00F12993" w:rsidRDefault="00215D4D" w:rsidP="00215D4D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 xml:space="preserve">Contraseñas encriptadas con </w:t>
      </w:r>
      <w:proofErr w:type="spellStart"/>
      <w:r w:rsidRPr="00F12993">
        <w:rPr>
          <w:rFonts w:ascii="Arial" w:hAnsi="Arial" w:cs="Arial"/>
        </w:rPr>
        <w:t>bcrypt</w:t>
      </w:r>
      <w:proofErr w:type="spellEnd"/>
      <w:r w:rsidRPr="00F12993">
        <w:rPr>
          <w:rFonts w:ascii="Arial" w:hAnsi="Arial" w:cs="Arial"/>
        </w:rPr>
        <w:t>.</w:t>
      </w:r>
    </w:p>
    <w:p w14:paraId="274E582F" w14:textId="77777777" w:rsidR="00215D4D" w:rsidRPr="00F12993" w:rsidRDefault="00215D4D" w:rsidP="00215D4D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Autenticación mediante JWT.</w:t>
      </w:r>
    </w:p>
    <w:p w14:paraId="0399D187" w14:textId="77777777" w:rsidR="00215D4D" w:rsidRPr="00F12993" w:rsidRDefault="00215D4D" w:rsidP="00215D4D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Middleware para validar token.</w:t>
      </w:r>
    </w:p>
    <w:p w14:paraId="3F07E256" w14:textId="77777777" w:rsidR="00215D4D" w:rsidRPr="00F12993" w:rsidRDefault="00215D4D" w:rsidP="00215D4D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12993">
        <w:rPr>
          <w:rFonts w:ascii="Arial" w:hAnsi="Arial" w:cs="Arial"/>
        </w:rPr>
        <w:t>CORS configurado.</w:t>
      </w:r>
    </w:p>
    <w:p w14:paraId="2C82E339" w14:textId="2A925C67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3453BD5A" w14:textId="3031150E" w:rsidR="00215D4D" w:rsidRPr="00F12993" w:rsidRDefault="00215D4D" w:rsidP="00215D4D">
      <w:pPr>
        <w:pStyle w:val="Ttulo1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Cómo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ejecutar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el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proyecto</w:t>
      </w:r>
      <w:proofErr w:type="spellEnd"/>
    </w:p>
    <w:p w14:paraId="0B93EFA7" w14:textId="2FCD28A5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Backend</w:t>
      </w:r>
    </w:p>
    <w:p w14:paraId="455D97DC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Style w:val="d"/>
          <w:rFonts w:ascii="Arial" w:hAnsi="Arial" w:cs="Arial"/>
          <w:sz w:val="24"/>
          <w:szCs w:val="24"/>
        </w:rPr>
        <w:t>cd</w:t>
      </w:r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backend</w:t>
      </w:r>
      <w:proofErr w:type="spellEnd"/>
      <w:r w:rsidRPr="00F12993">
        <w:rPr>
          <w:rFonts w:ascii="Arial" w:hAnsi="Arial" w:cs="Arial"/>
          <w:sz w:val="24"/>
          <w:szCs w:val="24"/>
        </w:rPr>
        <w:br/>
      </w:r>
      <w:proofErr w:type="spellStart"/>
      <w:r w:rsidRPr="00F12993">
        <w:rPr>
          <w:rStyle w:val="d"/>
          <w:rFonts w:ascii="Arial" w:hAnsi="Arial" w:cs="Arial"/>
          <w:sz w:val="24"/>
          <w:szCs w:val="24"/>
        </w:rPr>
        <w:t>npm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install</w:t>
      </w:r>
      <w:proofErr w:type="spellEnd"/>
      <w:r w:rsidRPr="00F12993">
        <w:rPr>
          <w:rFonts w:ascii="Arial" w:hAnsi="Arial" w:cs="Arial"/>
          <w:sz w:val="24"/>
          <w:szCs w:val="24"/>
        </w:rPr>
        <w:br/>
      </w:r>
      <w:proofErr w:type="spellStart"/>
      <w:r w:rsidRPr="00F12993">
        <w:rPr>
          <w:rStyle w:val="d"/>
          <w:rFonts w:ascii="Arial" w:hAnsi="Arial" w:cs="Arial"/>
          <w:sz w:val="24"/>
          <w:szCs w:val="24"/>
        </w:rPr>
        <w:t>npm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F12993">
        <w:rPr>
          <w:rFonts w:ascii="Arial" w:hAnsi="Arial" w:cs="Arial"/>
          <w:sz w:val="24"/>
          <w:szCs w:val="24"/>
        </w:rPr>
        <w:t>dev</w:t>
      </w:r>
      <w:proofErr w:type="spellEnd"/>
    </w:p>
    <w:p w14:paraId="3297A39F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>Servidor:</w:t>
      </w:r>
    </w:p>
    <w:p w14:paraId="7E6CD649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http://localhost:4000</w:t>
      </w:r>
    </w:p>
    <w:p w14:paraId="3065B252" w14:textId="6C9CFCAF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4876BABF" w14:textId="2017E23B" w:rsidR="00215D4D" w:rsidRPr="00F12993" w:rsidRDefault="00215D4D" w:rsidP="00215D4D">
      <w:pPr>
        <w:pStyle w:val="Ttulo2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lastRenderedPageBreak/>
        <w:t>Frontend</w:t>
      </w:r>
    </w:p>
    <w:p w14:paraId="0DE70BC1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Style w:val="d"/>
          <w:rFonts w:ascii="Arial" w:hAnsi="Arial" w:cs="Arial"/>
          <w:sz w:val="24"/>
          <w:szCs w:val="24"/>
        </w:rPr>
        <w:t>cd</w:t>
      </w:r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frontend</w:t>
      </w:r>
      <w:proofErr w:type="spellEnd"/>
      <w:r w:rsidRPr="00F12993">
        <w:rPr>
          <w:rFonts w:ascii="Arial" w:hAnsi="Arial" w:cs="Arial"/>
          <w:sz w:val="24"/>
          <w:szCs w:val="24"/>
        </w:rPr>
        <w:br/>
      </w:r>
      <w:proofErr w:type="spellStart"/>
      <w:r w:rsidRPr="00F12993">
        <w:rPr>
          <w:rStyle w:val="d"/>
          <w:rFonts w:ascii="Arial" w:hAnsi="Arial" w:cs="Arial"/>
          <w:sz w:val="24"/>
          <w:szCs w:val="24"/>
        </w:rPr>
        <w:t>npm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2993">
        <w:rPr>
          <w:rFonts w:ascii="Arial" w:hAnsi="Arial" w:cs="Arial"/>
          <w:sz w:val="24"/>
          <w:szCs w:val="24"/>
        </w:rPr>
        <w:t>install</w:t>
      </w:r>
      <w:proofErr w:type="spellEnd"/>
      <w:r w:rsidRPr="00F12993">
        <w:rPr>
          <w:rFonts w:ascii="Arial" w:hAnsi="Arial" w:cs="Arial"/>
          <w:sz w:val="24"/>
          <w:szCs w:val="24"/>
        </w:rPr>
        <w:br/>
      </w:r>
      <w:proofErr w:type="spellStart"/>
      <w:r w:rsidRPr="00F12993">
        <w:rPr>
          <w:rStyle w:val="d"/>
          <w:rFonts w:ascii="Arial" w:hAnsi="Arial" w:cs="Arial"/>
          <w:sz w:val="24"/>
          <w:szCs w:val="24"/>
        </w:rPr>
        <w:t>npm</w:t>
      </w:r>
      <w:proofErr w:type="spellEnd"/>
      <w:r w:rsidRPr="00F12993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F12993">
        <w:rPr>
          <w:rFonts w:ascii="Arial" w:hAnsi="Arial" w:cs="Arial"/>
          <w:sz w:val="24"/>
          <w:szCs w:val="24"/>
        </w:rPr>
        <w:t>dev</w:t>
      </w:r>
      <w:proofErr w:type="spellEnd"/>
    </w:p>
    <w:p w14:paraId="73BAA0D6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>Servidor:</w:t>
      </w:r>
    </w:p>
    <w:p w14:paraId="59B914A5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http://localhost:5173</w:t>
      </w:r>
    </w:p>
    <w:p w14:paraId="2C59F527" w14:textId="7DC5DBE8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121EB2A3" w14:textId="1AB126EF" w:rsidR="00215D4D" w:rsidRPr="00F12993" w:rsidRDefault="00215D4D" w:rsidP="00215D4D">
      <w:pPr>
        <w:pStyle w:val="Ttulo1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 xml:space="preserve">Variables de </w:t>
      </w:r>
      <w:proofErr w:type="spellStart"/>
      <w:r w:rsidRPr="00F12993">
        <w:rPr>
          <w:rFonts w:ascii="Arial" w:hAnsi="Arial" w:cs="Arial"/>
          <w:sz w:val="24"/>
          <w:szCs w:val="24"/>
        </w:rPr>
        <w:t>Entorno</w:t>
      </w:r>
      <w:proofErr w:type="spellEnd"/>
    </w:p>
    <w:p w14:paraId="3EB7C60C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proofErr w:type="gramStart"/>
      <w:r w:rsidRPr="00F12993">
        <w:rPr>
          <w:rFonts w:ascii="Arial" w:hAnsi="Arial" w:cs="Arial"/>
        </w:rPr>
        <w:t xml:space="preserve">Archivo </w:t>
      </w:r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.</w:t>
      </w:r>
      <w:proofErr w:type="spellStart"/>
      <w:r w:rsidRPr="00F12993">
        <w:rPr>
          <w:rStyle w:val="CdigoHTML"/>
          <w:rFonts w:ascii="Arial" w:eastAsiaTheme="majorEastAsia" w:hAnsi="Arial" w:cs="Arial"/>
          <w:sz w:val="24"/>
          <w:szCs w:val="24"/>
        </w:rPr>
        <w:t>env</w:t>
      </w:r>
      <w:proofErr w:type="spellEnd"/>
      <w:proofErr w:type="gramEnd"/>
      <w:r w:rsidRPr="00F12993">
        <w:rPr>
          <w:rFonts w:ascii="Arial" w:hAnsi="Arial" w:cs="Arial"/>
        </w:rPr>
        <w:t>:</w:t>
      </w:r>
    </w:p>
    <w:p w14:paraId="2B3581FE" w14:textId="77777777" w:rsidR="00215D4D" w:rsidRPr="00F12993" w:rsidRDefault="00215D4D" w:rsidP="00215D4D">
      <w:pPr>
        <w:pStyle w:val="HTMLconformatoprevio"/>
        <w:rPr>
          <w:rFonts w:ascii="Arial" w:hAnsi="Arial" w:cs="Arial"/>
          <w:sz w:val="24"/>
          <w:szCs w:val="24"/>
        </w:rPr>
      </w:pPr>
      <w:r w:rsidRPr="00F12993">
        <w:rPr>
          <w:rFonts w:ascii="Arial" w:hAnsi="Arial" w:cs="Arial"/>
          <w:sz w:val="24"/>
          <w:szCs w:val="24"/>
        </w:rPr>
        <w:t>PORT=4000</w:t>
      </w:r>
      <w:r w:rsidRPr="00F12993">
        <w:rPr>
          <w:rFonts w:ascii="Arial" w:hAnsi="Arial" w:cs="Arial"/>
          <w:sz w:val="24"/>
          <w:szCs w:val="24"/>
        </w:rPr>
        <w:br/>
        <w:t>DATABASE_URL=</w:t>
      </w:r>
      <w:proofErr w:type="spellStart"/>
      <w:r w:rsidRPr="00F12993">
        <w:rPr>
          <w:rFonts w:ascii="Arial" w:hAnsi="Arial" w:cs="Arial"/>
          <w:sz w:val="24"/>
          <w:szCs w:val="24"/>
        </w:rPr>
        <w:t>postgresql</w:t>
      </w:r>
      <w:proofErr w:type="spellEnd"/>
      <w:r w:rsidRPr="00F12993">
        <w:rPr>
          <w:rFonts w:ascii="Arial" w:hAnsi="Arial" w:cs="Arial"/>
          <w:sz w:val="24"/>
          <w:szCs w:val="24"/>
        </w:rPr>
        <w:t>://...</w:t>
      </w:r>
      <w:r w:rsidRPr="00F12993">
        <w:rPr>
          <w:rFonts w:ascii="Arial" w:hAnsi="Arial" w:cs="Arial"/>
          <w:sz w:val="24"/>
          <w:szCs w:val="24"/>
        </w:rPr>
        <w:br/>
        <w:t>JWT_SECRET=</w:t>
      </w:r>
      <w:proofErr w:type="spellStart"/>
      <w:r w:rsidRPr="00F12993">
        <w:rPr>
          <w:rFonts w:ascii="Arial" w:hAnsi="Arial" w:cs="Arial"/>
          <w:sz w:val="24"/>
          <w:szCs w:val="24"/>
        </w:rPr>
        <w:t>clave_super_secreta</w:t>
      </w:r>
      <w:proofErr w:type="spellEnd"/>
    </w:p>
    <w:p w14:paraId="3EC8B9A0" w14:textId="2B051A12" w:rsidR="00215D4D" w:rsidRPr="00F12993" w:rsidRDefault="00215D4D" w:rsidP="00215D4D">
      <w:pPr>
        <w:rPr>
          <w:rFonts w:ascii="Arial" w:hAnsi="Arial" w:cs="Arial"/>
          <w:sz w:val="24"/>
          <w:szCs w:val="24"/>
        </w:rPr>
      </w:pPr>
    </w:p>
    <w:p w14:paraId="35860C7D" w14:textId="4AFBBD09" w:rsidR="00215D4D" w:rsidRPr="00F12993" w:rsidRDefault="00215D4D" w:rsidP="00215D4D">
      <w:pPr>
        <w:pStyle w:val="Ttulo1"/>
        <w:rPr>
          <w:rFonts w:ascii="Arial" w:hAnsi="Arial" w:cs="Arial"/>
          <w:sz w:val="24"/>
          <w:szCs w:val="24"/>
        </w:rPr>
      </w:pPr>
      <w:proofErr w:type="spellStart"/>
      <w:r w:rsidRPr="00F12993">
        <w:rPr>
          <w:rFonts w:ascii="Arial" w:hAnsi="Arial" w:cs="Arial"/>
          <w:sz w:val="24"/>
          <w:szCs w:val="24"/>
        </w:rPr>
        <w:t>Conclusión</w:t>
      </w:r>
      <w:proofErr w:type="spellEnd"/>
    </w:p>
    <w:p w14:paraId="7299D752" w14:textId="77777777" w:rsidR="00215D4D" w:rsidRPr="00F12993" w:rsidRDefault="00215D4D" w:rsidP="00215D4D">
      <w:pPr>
        <w:pStyle w:val="NormalWeb"/>
        <w:rPr>
          <w:rFonts w:ascii="Arial" w:hAnsi="Arial" w:cs="Arial"/>
        </w:rPr>
      </w:pPr>
      <w:r w:rsidRPr="00F12993">
        <w:rPr>
          <w:rFonts w:ascii="Arial" w:hAnsi="Arial" w:cs="Arial"/>
        </w:rPr>
        <w:t>El sistema implementa:</w:t>
      </w:r>
    </w:p>
    <w:p w14:paraId="1CE90BE7" w14:textId="77777777" w:rsidR="00215D4D" w:rsidRPr="00F12993" w:rsidRDefault="00215D4D" w:rsidP="00215D4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F12993">
        <w:rPr>
          <w:rFonts w:ascii="Arial" w:hAnsi="Arial" w:cs="Arial"/>
        </w:rPr>
        <w:t>Arquitectura MVC</w:t>
      </w:r>
      <w:r w:rsidRPr="00F12993">
        <w:rPr>
          <w:rFonts w:ascii="Arial" w:hAnsi="Arial" w:cs="Arial"/>
        </w:rPr>
        <w:br/>
      </w:r>
    </w:p>
    <w:p w14:paraId="79BAFE35" w14:textId="77777777" w:rsidR="00215D4D" w:rsidRPr="00F12993" w:rsidRDefault="00215D4D" w:rsidP="00215D4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F12993">
        <w:rPr>
          <w:rFonts w:ascii="Arial" w:hAnsi="Arial" w:cs="Arial"/>
        </w:rPr>
        <w:t>Autenticación con JWT</w:t>
      </w:r>
      <w:r w:rsidRPr="00F12993">
        <w:rPr>
          <w:rFonts w:ascii="Arial" w:hAnsi="Arial" w:cs="Arial"/>
        </w:rPr>
        <w:br/>
      </w:r>
    </w:p>
    <w:p w14:paraId="328F2164" w14:textId="77777777" w:rsidR="00215D4D" w:rsidRPr="00F12993" w:rsidRDefault="00215D4D" w:rsidP="00215D4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F12993">
        <w:rPr>
          <w:rFonts w:ascii="Arial" w:hAnsi="Arial" w:cs="Arial"/>
        </w:rPr>
        <w:t>CRUD completo</w:t>
      </w:r>
      <w:r w:rsidRPr="00F12993">
        <w:rPr>
          <w:rFonts w:ascii="Arial" w:hAnsi="Arial" w:cs="Arial"/>
        </w:rPr>
        <w:br/>
      </w:r>
    </w:p>
    <w:p w14:paraId="101FA7E9" w14:textId="77777777" w:rsidR="00215D4D" w:rsidRPr="00F12993" w:rsidRDefault="00215D4D" w:rsidP="00215D4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F12993">
        <w:rPr>
          <w:rFonts w:ascii="Arial" w:hAnsi="Arial" w:cs="Arial"/>
        </w:rPr>
        <w:t>Seguridad básica</w:t>
      </w:r>
      <w:r w:rsidRPr="00F12993">
        <w:rPr>
          <w:rFonts w:ascii="Arial" w:hAnsi="Arial" w:cs="Arial"/>
        </w:rPr>
        <w:br/>
      </w:r>
    </w:p>
    <w:p w14:paraId="30583502" w14:textId="77777777" w:rsidR="00215D4D" w:rsidRPr="00F12993" w:rsidRDefault="00215D4D" w:rsidP="00215D4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F12993">
        <w:rPr>
          <w:rFonts w:ascii="Arial" w:hAnsi="Arial" w:cs="Arial"/>
        </w:rPr>
        <w:t>Base de datos relacional</w:t>
      </w:r>
      <w:r w:rsidRPr="00F12993">
        <w:rPr>
          <w:rFonts w:ascii="Arial" w:hAnsi="Arial" w:cs="Arial"/>
        </w:rPr>
        <w:br/>
      </w:r>
    </w:p>
    <w:p w14:paraId="12E662AC" w14:textId="29795FAD" w:rsidR="00215D4D" w:rsidRPr="00F12993" w:rsidRDefault="00215D4D" w:rsidP="00215D4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F12993">
        <w:rPr>
          <w:rFonts w:ascii="Arial" w:hAnsi="Arial" w:cs="Arial"/>
        </w:rPr>
        <w:t>Conexión en la nube</w:t>
      </w:r>
    </w:p>
    <w:p w14:paraId="1833E676" w14:textId="2C4B53FF" w:rsidR="00540EBA" w:rsidRPr="00F12993" w:rsidRDefault="00540EBA">
      <w:pPr>
        <w:rPr>
          <w:rFonts w:ascii="Arial" w:hAnsi="Arial" w:cs="Arial"/>
          <w:sz w:val="24"/>
          <w:szCs w:val="24"/>
        </w:rPr>
      </w:pPr>
    </w:p>
    <w:sectPr w:rsidR="00540EBA" w:rsidRPr="00F129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55BDE"/>
    <w:multiLevelType w:val="hybridMultilevel"/>
    <w:tmpl w:val="27D0D6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8A7212"/>
    <w:multiLevelType w:val="multilevel"/>
    <w:tmpl w:val="E878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C57C1"/>
    <w:multiLevelType w:val="multilevel"/>
    <w:tmpl w:val="B08A39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5104F4"/>
    <w:multiLevelType w:val="multilevel"/>
    <w:tmpl w:val="78DC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943E0"/>
    <w:multiLevelType w:val="hybridMultilevel"/>
    <w:tmpl w:val="76E6DA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976C7"/>
    <w:multiLevelType w:val="multilevel"/>
    <w:tmpl w:val="F9B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80FD5"/>
    <w:multiLevelType w:val="multilevel"/>
    <w:tmpl w:val="2CE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C55734"/>
    <w:multiLevelType w:val="multilevel"/>
    <w:tmpl w:val="7CF8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D4395"/>
    <w:multiLevelType w:val="multilevel"/>
    <w:tmpl w:val="D5A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7"/>
  </w:num>
  <w:num w:numId="13">
    <w:abstractNumId w:val="15"/>
  </w:num>
  <w:num w:numId="14">
    <w:abstractNumId w:val="11"/>
  </w:num>
  <w:num w:numId="15">
    <w:abstractNumId w:val="12"/>
  </w:num>
  <w:num w:numId="16">
    <w:abstractNumId w:val="16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D4D"/>
    <w:rsid w:val="00243E9E"/>
    <w:rsid w:val="0029639D"/>
    <w:rsid w:val="00326F90"/>
    <w:rsid w:val="00540EBA"/>
    <w:rsid w:val="00AA1D8D"/>
    <w:rsid w:val="00B47730"/>
    <w:rsid w:val="00CB0664"/>
    <w:rsid w:val="00F129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DB7609"/>
  <w14:defaultImageDpi w14:val="300"/>
  <w15:docId w15:val="{A1D90836-3C66-4F7E-87E8-A2C47C55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15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 w:eastAsia="es-GT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5D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5D4D"/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styleId="CdigoHTML">
    <w:name w:val="HTML Code"/>
    <w:basedOn w:val="Fuentedeprrafopredeter"/>
    <w:uiPriority w:val="99"/>
    <w:semiHidden/>
    <w:unhideWhenUsed/>
    <w:rsid w:val="00215D4D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Fuentedeprrafopredeter"/>
    <w:rsid w:val="00215D4D"/>
  </w:style>
  <w:style w:type="character" w:customStyle="1" w:styleId="e">
    <w:name w:val="ͼe"/>
    <w:basedOn w:val="Fuentedeprrafopredeter"/>
    <w:rsid w:val="00215D4D"/>
  </w:style>
  <w:style w:type="character" w:customStyle="1" w:styleId="8">
    <w:name w:val="ͼ8"/>
    <w:basedOn w:val="Fuentedeprrafopredeter"/>
    <w:rsid w:val="00215D4D"/>
  </w:style>
  <w:style w:type="character" w:customStyle="1" w:styleId="whitespace-normal">
    <w:name w:val="whitespace-normal"/>
    <w:basedOn w:val="Fuentedeprrafopredeter"/>
    <w:rsid w:val="00215D4D"/>
  </w:style>
  <w:style w:type="character" w:customStyle="1" w:styleId="b">
    <w:name w:val="ͼb"/>
    <w:basedOn w:val="Fuentedeprrafopredeter"/>
    <w:rsid w:val="00215D4D"/>
  </w:style>
  <w:style w:type="character" w:customStyle="1" w:styleId="d">
    <w:name w:val="ͼd"/>
    <w:basedOn w:val="Fuentedeprrafopredeter"/>
    <w:rsid w:val="00215D4D"/>
  </w:style>
  <w:style w:type="table" w:styleId="Tablaconcuadrcula4-nfasis1">
    <w:name w:val="Grid Table 4 Accent 1"/>
    <w:basedOn w:val="Tablanormal"/>
    <w:uiPriority w:val="49"/>
    <w:rsid w:val="00243E9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6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0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9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2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42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1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8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0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86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9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5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87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3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1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9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5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9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7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1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83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3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4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83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9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7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5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0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4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0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8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3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57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46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1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9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7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8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0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83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7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3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9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6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4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0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4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8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0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4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7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8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26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8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2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5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4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8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6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1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8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25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3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6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05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5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7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94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0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0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45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1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6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97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8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0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9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9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6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7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9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7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7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2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1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40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5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4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8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1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5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1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5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1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550</Words>
  <Characters>3027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García</cp:lastModifiedBy>
  <cp:revision>2</cp:revision>
  <dcterms:created xsi:type="dcterms:W3CDTF">2026-02-24T01:14:00Z</dcterms:created>
  <dcterms:modified xsi:type="dcterms:W3CDTF">2026-02-24T01:14:00Z</dcterms:modified>
  <cp:category/>
</cp:coreProperties>
</file>